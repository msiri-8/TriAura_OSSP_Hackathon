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581E6" w14:textId="66A6E7A5" w:rsidR="00766337" w:rsidRDefault="00000000">
      <w:pPr>
        <w:jc w:val="center"/>
      </w:pPr>
      <w:r>
        <w:rPr>
          <w:b/>
          <w:sz w:val="28"/>
        </w:rPr>
        <w:t>[</w:t>
      </w:r>
      <w:r w:rsidR="007B70D5">
        <w:rPr>
          <w:b/>
          <w:sz w:val="28"/>
        </w:rPr>
        <w:t>CSE</w:t>
      </w:r>
      <w:r>
        <w:rPr>
          <w:b/>
          <w:sz w:val="28"/>
        </w:rPr>
        <w:t>]</w:t>
      </w:r>
    </w:p>
    <w:p w14:paraId="0C951CB7" w14:textId="77777777" w:rsidR="00766337" w:rsidRDefault="00000000">
      <w:r>
        <w:br/>
      </w:r>
    </w:p>
    <w:p w14:paraId="4F7B48E2" w14:textId="77777777" w:rsidR="00766337" w:rsidRDefault="00000000">
      <w:pPr>
        <w:jc w:val="center"/>
      </w:pPr>
      <w:r>
        <w:rPr>
          <w:b/>
          <w:color w:val="1F4E79"/>
          <w:sz w:val="36"/>
        </w:rPr>
        <w:t>PROJECT REPORT</w:t>
      </w:r>
    </w:p>
    <w:p w14:paraId="47A7ECFA" w14:textId="77777777" w:rsidR="00766337" w:rsidRDefault="00000000">
      <w:pPr>
        <w:jc w:val="center"/>
      </w:pPr>
      <w:r>
        <w:rPr>
          <w:b/>
          <w:sz w:val="24"/>
        </w:rPr>
        <w:t>ON</w:t>
      </w:r>
    </w:p>
    <w:p w14:paraId="103B1BB9" w14:textId="77777777" w:rsidR="00766337" w:rsidRDefault="00000000">
      <w:pPr>
        <w:jc w:val="center"/>
      </w:pPr>
      <w:r>
        <w:rPr>
          <w:b/>
          <w:color w:val="1F4E79"/>
          <w:sz w:val="40"/>
        </w:rPr>
        <w:t>SMART PAGE REPLACEMENT ALGORITHM</w:t>
      </w:r>
    </w:p>
    <w:p w14:paraId="46A34712" w14:textId="77777777" w:rsidR="00766337" w:rsidRDefault="00000000">
      <w:pPr>
        <w:jc w:val="center"/>
      </w:pPr>
      <w:r>
        <w:rPr>
          <w:i/>
          <w:sz w:val="26"/>
        </w:rPr>
        <w:t>Design and Performance Comparison with FIFO and LRU</w:t>
      </w:r>
    </w:p>
    <w:p w14:paraId="00EA6698" w14:textId="77777777" w:rsidR="00766337" w:rsidRDefault="00000000">
      <w:r>
        <w:br/>
      </w:r>
    </w:p>
    <w:p w14:paraId="2DCF64F6" w14:textId="77777777" w:rsidR="007B70D5" w:rsidRDefault="00000000">
      <w:pPr>
        <w:jc w:val="center"/>
      </w:pPr>
      <w:r>
        <w:t>Submitted in partial fulfilment of the requirements for the course</w:t>
      </w:r>
      <w:r>
        <w:br/>
      </w:r>
      <w:r>
        <w:rPr>
          <w:b/>
        </w:rPr>
        <w:t>OPERATING SYSTEMS</w:t>
      </w:r>
      <w:r>
        <w:rPr>
          <w:b/>
        </w:rPr>
        <w:br/>
      </w:r>
      <w:r>
        <w:br/>
        <w:t>Submitted by:</w:t>
      </w:r>
      <w:r>
        <w:br/>
        <w:t>[</w:t>
      </w:r>
      <w:proofErr w:type="spellStart"/>
      <w:proofErr w:type="gramStart"/>
      <w:r w:rsidR="007B70D5">
        <w:t>K.Bhargavi</w:t>
      </w:r>
      <w:proofErr w:type="spellEnd"/>
      <w:proofErr w:type="gramEnd"/>
      <w:r>
        <w:t xml:space="preserve"> — </w:t>
      </w:r>
      <w:r w:rsidR="007B70D5">
        <w:t>2520030074</w:t>
      </w:r>
      <w:r>
        <w:t>]</w:t>
      </w:r>
      <w:r>
        <w:br/>
        <w:t>[</w:t>
      </w:r>
      <w:proofErr w:type="spellStart"/>
      <w:proofErr w:type="gramStart"/>
      <w:r w:rsidR="007B70D5">
        <w:t>M.Siri</w:t>
      </w:r>
      <w:proofErr w:type="spellEnd"/>
      <w:proofErr w:type="gramEnd"/>
      <w:r w:rsidR="007B70D5">
        <w:t xml:space="preserve"> </w:t>
      </w:r>
      <w:proofErr w:type="spellStart"/>
      <w:r w:rsidR="007B70D5">
        <w:t>chandana</w:t>
      </w:r>
      <w:proofErr w:type="spellEnd"/>
      <w:r>
        <w:t xml:space="preserve"> — </w:t>
      </w:r>
      <w:r w:rsidR="007B70D5">
        <w:t>2520030603</w:t>
      </w:r>
      <w:r>
        <w:t>]</w:t>
      </w:r>
    </w:p>
    <w:p w14:paraId="3B6E7BA8" w14:textId="029057AD" w:rsidR="00766337" w:rsidRDefault="007B70D5">
      <w:pPr>
        <w:jc w:val="center"/>
      </w:pPr>
      <w:r>
        <w:t>[</w:t>
      </w:r>
      <w:proofErr w:type="spellStart"/>
      <w:proofErr w:type="gramStart"/>
      <w:r>
        <w:t>G.Nandini</w:t>
      </w:r>
      <w:proofErr w:type="spellEnd"/>
      <w:proofErr w:type="gramEnd"/>
      <w:r>
        <w:t xml:space="preserve"> – 2520030300]</w:t>
      </w:r>
      <w:r w:rsidR="00000000">
        <w:br/>
        <w:t>[</w:t>
      </w:r>
      <w:proofErr w:type="spellStart"/>
      <w:r>
        <w:t>TriAura_OSSP</w:t>
      </w:r>
      <w:proofErr w:type="spellEnd"/>
      <w:r w:rsidR="00000000">
        <w:t>]</w:t>
      </w:r>
      <w:r w:rsidR="00000000">
        <w:br/>
      </w:r>
      <w:r w:rsidR="00000000">
        <w:br/>
        <w:t>Under the guidance of</w:t>
      </w:r>
      <w:r w:rsidR="00000000">
        <w:br/>
        <w:t>[</w:t>
      </w:r>
      <w:proofErr w:type="spellStart"/>
      <w:proofErr w:type="gramStart"/>
      <w:r>
        <w:t>DR.Bheekya</w:t>
      </w:r>
      <w:proofErr w:type="spellEnd"/>
      <w:proofErr w:type="gramEnd"/>
      <w:r w:rsidR="00000000">
        <w:t>]</w:t>
      </w:r>
      <w:r w:rsidR="00000000">
        <w:br/>
      </w:r>
    </w:p>
    <w:p w14:paraId="188ABCD8" w14:textId="77777777" w:rsidR="00766337" w:rsidRDefault="00000000">
      <w:r>
        <w:br/>
      </w:r>
    </w:p>
    <w:p w14:paraId="20B04003" w14:textId="77777777" w:rsidR="00766337" w:rsidRDefault="00000000">
      <w:r>
        <w:br w:type="page"/>
      </w:r>
    </w:p>
    <w:p w14:paraId="24946D16" w14:textId="77777777" w:rsidR="00766337" w:rsidRDefault="00000000">
      <w:pPr>
        <w:pStyle w:val="Heading1"/>
      </w:pPr>
      <w:r>
        <w:lastRenderedPageBreak/>
        <w:t>CERTIFICATE</w:t>
      </w:r>
    </w:p>
    <w:p w14:paraId="6D29AF18" w14:textId="77777777" w:rsidR="00766337" w:rsidRDefault="00000000">
      <w:r>
        <w:t>This is to certify that the project report entitled “Smart Page Replacement Algorithm: Design and Performance Comparison with FIFO and LRU” is submitted by [STUDENT NAME(S)] of [BRANCH / YEAR] in partial fulfilment of the requirements for the Operating Systems course during the academic year [ACADEMIC YEAR].</w:t>
      </w:r>
    </w:p>
    <w:p w14:paraId="732F1E35" w14:textId="77777777" w:rsidR="00766337" w:rsidRDefault="00000000">
      <w:r>
        <w:t>The work presented in this report was carried out under the guidance of [PROJECT GUIDE NAME].</w:t>
      </w:r>
    </w:p>
    <w:p w14:paraId="71A6C612" w14:textId="77777777" w:rsidR="00766337" w:rsidRDefault="00000000">
      <w:r>
        <w:br/>
      </w:r>
      <w:r>
        <w:br/>
      </w:r>
    </w:p>
    <w:tbl>
      <w:tblPr>
        <w:tblStyle w:val="TableGrid"/>
        <w:tblW w:w="0" w:type="auto"/>
        <w:jc w:val="center"/>
        <w:tblLook w:val="04A0" w:firstRow="1" w:lastRow="0" w:firstColumn="1" w:lastColumn="0" w:noHBand="0" w:noVBand="1"/>
      </w:tblPr>
      <w:tblGrid>
        <w:gridCol w:w="3312"/>
        <w:gridCol w:w="3312"/>
        <w:gridCol w:w="3312"/>
      </w:tblGrid>
      <w:tr w:rsidR="00766337" w14:paraId="1B29D4B5" w14:textId="77777777">
        <w:trPr>
          <w:jc w:val="center"/>
        </w:trPr>
        <w:tc>
          <w:tcPr>
            <w:tcW w:w="3312" w:type="dxa"/>
            <w:shd w:val="clear" w:color="auto" w:fill="D9EAF7"/>
            <w:vAlign w:val="center"/>
          </w:tcPr>
          <w:p w14:paraId="26099342" w14:textId="77777777" w:rsidR="00766337" w:rsidRDefault="00000000">
            <w:pPr>
              <w:spacing w:after="0"/>
            </w:pPr>
            <w:r>
              <w:rPr>
                <w:b/>
                <w:sz w:val="20"/>
              </w:rPr>
              <w:t>Project Guide</w:t>
            </w:r>
          </w:p>
        </w:tc>
        <w:tc>
          <w:tcPr>
            <w:tcW w:w="3312" w:type="dxa"/>
            <w:shd w:val="clear" w:color="auto" w:fill="D9EAF7"/>
            <w:vAlign w:val="center"/>
          </w:tcPr>
          <w:p w14:paraId="5863020C" w14:textId="77777777" w:rsidR="00766337" w:rsidRDefault="00000000">
            <w:pPr>
              <w:spacing w:after="0"/>
            </w:pPr>
            <w:r>
              <w:rPr>
                <w:b/>
                <w:sz w:val="20"/>
              </w:rPr>
              <w:t>Head of Department</w:t>
            </w:r>
          </w:p>
        </w:tc>
        <w:tc>
          <w:tcPr>
            <w:tcW w:w="3312" w:type="dxa"/>
            <w:shd w:val="clear" w:color="auto" w:fill="D9EAF7"/>
            <w:vAlign w:val="center"/>
          </w:tcPr>
          <w:p w14:paraId="6952739A" w14:textId="77777777" w:rsidR="00766337" w:rsidRDefault="00000000">
            <w:pPr>
              <w:spacing w:after="0"/>
            </w:pPr>
            <w:r>
              <w:rPr>
                <w:b/>
                <w:sz w:val="20"/>
              </w:rPr>
              <w:t>External Examiner</w:t>
            </w:r>
          </w:p>
        </w:tc>
      </w:tr>
      <w:tr w:rsidR="00766337" w14:paraId="726428FC" w14:textId="77777777">
        <w:trPr>
          <w:jc w:val="center"/>
        </w:trPr>
        <w:tc>
          <w:tcPr>
            <w:tcW w:w="3312" w:type="dxa"/>
            <w:vAlign w:val="center"/>
          </w:tcPr>
          <w:p w14:paraId="2ED1DD9A" w14:textId="77777777" w:rsidR="00766337" w:rsidRDefault="00000000">
            <w:pPr>
              <w:spacing w:after="0"/>
            </w:pPr>
            <w:r>
              <w:rPr>
                <w:sz w:val="19"/>
              </w:rPr>
              <w:t>Name: __________________</w:t>
            </w:r>
            <w:r>
              <w:rPr>
                <w:sz w:val="19"/>
              </w:rPr>
              <w:br/>
              <w:t>Signature: _______________</w:t>
            </w:r>
          </w:p>
        </w:tc>
        <w:tc>
          <w:tcPr>
            <w:tcW w:w="3312" w:type="dxa"/>
            <w:vAlign w:val="center"/>
          </w:tcPr>
          <w:p w14:paraId="442F191D" w14:textId="77777777" w:rsidR="00766337" w:rsidRDefault="00000000">
            <w:pPr>
              <w:spacing w:after="0"/>
            </w:pPr>
            <w:r>
              <w:rPr>
                <w:sz w:val="19"/>
              </w:rPr>
              <w:t>Name: __________________</w:t>
            </w:r>
            <w:r>
              <w:rPr>
                <w:sz w:val="19"/>
              </w:rPr>
              <w:br/>
              <w:t>Signature: _______________</w:t>
            </w:r>
          </w:p>
        </w:tc>
        <w:tc>
          <w:tcPr>
            <w:tcW w:w="3312" w:type="dxa"/>
            <w:vAlign w:val="center"/>
          </w:tcPr>
          <w:p w14:paraId="5DE341E7" w14:textId="77777777" w:rsidR="00766337" w:rsidRDefault="00000000">
            <w:pPr>
              <w:spacing w:after="0"/>
            </w:pPr>
            <w:r>
              <w:rPr>
                <w:sz w:val="19"/>
              </w:rPr>
              <w:t>Name: __________________</w:t>
            </w:r>
            <w:r>
              <w:rPr>
                <w:sz w:val="19"/>
              </w:rPr>
              <w:br/>
              <w:t>Signature: _______________</w:t>
            </w:r>
          </w:p>
        </w:tc>
      </w:tr>
    </w:tbl>
    <w:p w14:paraId="0785453C" w14:textId="77777777" w:rsidR="00766337" w:rsidRDefault="00766337"/>
    <w:p w14:paraId="1EBDC1AD" w14:textId="77777777" w:rsidR="00766337" w:rsidRDefault="00000000">
      <w:r>
        <w:t>Date: ____________________</w:t>
      </w:r>
    </w:p>
    <w:p w14:paraId="70BBCA22" w14:textId="77777777" w:rsidR="00766337" w:rsidRDefault="00000000">
      <w:r>
        <w:t>Place: ___________________</w:t>
      </w:r>
    </w:p>
    <w:p w14:paraId="6F4674B5" w14:textId="77777777" w:rsidR="00766337" w:rsidRDefault="00000000">
      <w:r>
        <w:br w:type="page"/>
      </w:r>
    </w:p>
    <w:p w14:paraId="7CF8356B" w14:textId="77777777" w:rsidR="00766337" w:rsidRDefault="00000000">
      <w:pPr>
        <w:pStyle w:val="Heading1"/>
      </w:pPr>
      <w:r>
        <w:lastRenderedPageBreak/>
        <w:t>DECLARATION</w:t>
      </w:r>
    </w:p>
    <w:p w14:paraId="592638D7" w14:textId="77777777" w:rsidR="00766337" w:rsidRDefault="00000000">
      <w:r>
        <w:t>We declare that the project titled “Smart Page Replacement Algorithm” has been prepared for academic purposes as part of the Operating Systems course. The implementation, explanations and results included in this report are presented for learning and evaluation. Any external material used has been acknowledged in the references.</w:t>
      </w:r>
    </w:p>
    <w:p w14:paraId="2A5F6A65" w14:textId="77777777" w:rsidR="00766337" w:rsidRDefault="00000000">
      <w:r>
        <w:br/>
        <w:t>Names and signatures:</w:t>
      </w:r>
    </w:p>
    <w:p w14:paraId="298179D0" w14:textId="0E41C691" w:rsidR="00766337" w:rsidRDefault="00000000">
      <w:r>
        <w:t>1. [STUDENT NAME 1] _</w:t>
      </w:r>
      <w:proofErr w:type="spellStart"/>
      <w:proofErr w:type="gramStart"/>
      <w:r w:rsidR="007B70D5">
        <w:t>K.Bhargavi</w:t>
      </w:r>
      <w:proofErr w:type="spellEnd"/>
      <w:proofErr w:type="gramEnd"/>
      <w:r>
        <w:t>___________________</w:t>
      </w:r>
    </w:p>
    <w:p w14:paraId="672AE139" w14:textId="44887D9D" w:rsidR="00766337" w:rsidRDefault="00000000">
      <w:r>
        <w:t>2. [STUDENT NAME 2] _</w:t>
      </w:r>
      <w:proofErr w:type="spellStart"/>
      <w:proofErr w:type="gramStart"/>
      <w:r w:rsidR="007B70D5">
        <w:t>M.Siri</w:t>
      </w:r>
      <w:proofErr w:type="spellEnd"/>
      <w:proofErr w:type="gramEnd"/>
      <w:r w:rsidR="007B70D5">
        <w:t xml:space="preserve"> </w:t>
      </w:r>
      <w:proofErr w:type="spellStart"/>
      <w:r w:rsidR="007B70D5">
        <w:t>chandana</w:t>
      </w:r>
      <w:proofErr w:type="spellEnd"/>
      <w:r>
        <w:t>___________________</w:t>
      </w:r>
    </w:p>
    <w:p w14:paraId="259FA773" w14:textId="37D44335" w:rsidR="007B70D5" w:rsidRDefault="007B70D5" w:rsidP="007B70D5">
      <w:r>
        <w:t xml:space="preserve">2. [STUDENT NAME </w:t>
      </w:r>
      <w:r>
        <w:t>3</w:t>
      </w:r>
      <w:r>
        <w:t>] _</w:t>
      </w:r>
      <w:proofErr w:type="spellStart"/>
      <w:proofErr w:type="gramStart"/>
      <w:r>
        <w:t>G.Nandini</w:t>
      </w:r>
      <w:proofErr w:type="spellEnd"/>
      <w:proofErr w:type="gramEnd"/>
      <w:r>
        <w:t>___________________</w:t>
      </w:r>
    </w:p>
    <w:p w14:paraId="4BE1845C" w14:textId="77777777" w:rsidR="007B70D5" w:rsidRDefault="007B70D5"/>
    <w:p w14:paraId="2ADF377C" w14:textId="77777777" w:rsidR="00766337" w:rsidRDefault="00000000">
      <w:r>
        <w:br w:type="page"/>
      </w:r>
    </w:p>
    <w:p w14:paraId="5060538E" w14:textId="77777777" w:rsidR="00766337" w:rsidRDefault="00000000">
      <w:pPr>
        <w:pStyle w:val="Heading1"/>
      </w:pPr>
      <w:r>
        <w:lastRenderedPageBreak/>
        <w:t>ACKNOWLEDGEMENT</w:t>
      </w:r>
    </w:p>
    <w:p w14:paraId="1A7261AE" w14:textId="07B9DEF5" w:rsidR="00766337" w:rsidRDefault="00000000">
      <w:r>
        <w:t>We express our sincere gratitude to our project guide, [</w:t>
      </w:r>
      <w:proofErr w:type="spellStart"/>
      <w:proofErr w:type="gramStart"/>
      <w:r w:rsidR="007B70D5">
        <w:t>Dr.Bheekya</w:t>
      </w:r>
      <w:proofErr w:type="spellEnd"/>
      <w:proofErr w:type="gramEnd"/>
      <w:r>
        <w:t>], for the guidance and suggestions provided during the preparation of this project. We also thank the Department of [</w:t>
      </w:r>
      <w:r w:rsidR="007B70D5">
        <w:t>CSE</w:t>
      </w:r>
      <w:r>
        <w:t>] and [</w:t>
      </w:r>
      <w:proofErr w:type="spellStart"/>
      <w:r w:rsidR="007B70D5">
        <w:t>klh</w:t>
      </w:r>
      <w:proofErr w:type="spellEnd"/>
      <w:r>
        <w:t>] for providing the opportunity to study operating-system memory management through a practical implementation. Finally, we thank our faculty and classmates for their support.</w:t>
      </w:r>
    </w:p>
    <w:p w14:paraId="311A03B0" w14:textId="77777777" w:rsidR="00766337" w:rsidRDefault="00000000">
      <w:r>
        <w:br w:type="page"/>
      </w:r>
    </w:p>
    <w:p w14:paraId="4E0C489C" w14:textId="77777777" w:rsidR="00766337" w:rsidRDefault="00000000">
      <w:pPr>
        <w:pStyle w:val="Heading1"/>
      </w:pPr>
      <w:r>
        <w:lastRenderedPageBreak/>
        <w:t>ABSTRACT</w:t>
      </w:r>
    </w:p>
    <w:p w14:paraId="484A6210" w14:textId="77777777" w:rsidR="00766337" w:rsidRDefault="00000000">
      <w:r>
        <w:t>Virtual memory allows an operating system to run processes whose active memory requirements may exceed the available physical memory. When a process references a page that is not currently in a frame, a page fault occurs and the operating system must bring the required page into memory. If all frames are occupied, a page-replacement policy selects a page to remove. The choice of victim page affects the number of page faults and the overall memory-access cost.</w:t>
      </w:r>
    </w:p>
    <w:p w14:paraId="68A0CE09" w14:textId="77777777" w:rsidR="00766337" w:rsidRDefault="00000000">
      <w:r>
        <w:t>This project implements and compares three page-replacement policies in C: First-In, First-Out (FIFO), Least Recently Used (LRU), and a proposed Smart LFU-LRU hybrid. The hybrid counts references to each page while it remains resident and records its most recent access time. When replacement is necessary, it evicts the resident page with the lowest frequency; if frequencies are equal, it evicts the page whose last access is oldest. All policies receive the same reference string and frame count, enabling a fair comparison.</w:t>
      </w:r>
    </w:p>
    <w:p w14:paraId="7C0D2162" w14:textId="77777777" w:rsidR="00766337" w:rsidRDefault="00000000">
      <w:r>
        <w:t>For the included demonstration reference string of 13 page references with three frames, the compiled C program reports 10 faults for FIFO, 9 for LRU, and 8 for the proposed hybrid. This is a single illustrative test, not proof that the hybrid is always better. Further testing with different reference patterns and frame counts is necessary to assess its strengths and weaknesses.</w:t>
      </w:r>
    </w:p>
    <w:p w14:paraId="1EC69EF2" w14:textId="77777777" w:rsidR="00766337" w:rsidRDefault="00000000">
      <w:r>
        <w:t>Keywords: Operating System, Virtual Memory, Demand Paging, Page Fault, FIFO, LRU, LFU, Page Replacement, C Programming.</w:t>
      </w:r>
    </w:p>
    <w:p w14:paraId="44CC6495" w14:textId="77777777" w:rsidR="00766337" w:rsidRDefault="00000000">
      <w:r>
        <w:br w:type="page"/>
      </w:r>
    </w:p>
    <w:p w14:paraId="703B8A95" w14:textId="77777777" w:rsidR="00766337" w:rsidRDefault="00000000">
      <w:pPr>
        <w:pStyle w:val="Heading1"/>
      </w:pPr>
      <w:r>
        <w:lastRenderedPageBreak/>
        <w:t>TABLE OF CONTENTS</w:t>
      </w:r>
    </w:p>
    <w:tbl>
      <w:tblPr>
        <w:tblStyle w:val="TableGrid"/>
        <w:tblW w:w="0" w:type="auto"/>
        <w:jc w:val="center"/>
        <w:tblLook w:val="04A0" w:firstRow="1" w:lastRow="0" w:firstColumn="1" w:lastColumn="0" w:noHBand="0" w:noVBand="1"/>
      </w:tblPr>
      <w:tblGrid>
        <w:gridCol w:w="1440"/>
        <w:gridCol w:w="8352"/>
      </w:tblGrid>
      <w:tr w:rsidR="00766337" w14:paraId="3F936CA2" w14:textId="77777777">
        <w:trPr>
          <w:jc w:val="center"/>
        </w:trPr>
        <w:tc>
          <w:tcPr>
            <w:tcW w:w="1440" w:type="dxa"/>
            <w:shd w:val="clear" w:color="auto" w:fill="D9EAF7"/>
            <w:vAlign w:val="center"/>
          </w:tcPr>
          <w:p w14:paraId="374069E5" w14:textId="77777777" w:rsidR="00766337" w:rsidRDefault="00000000">
            <w:pPr>
              <w:spacing w:after="0"/>
            </w:pPr>
            <w:r>
              <w:rPr>
                <w:b/>
                <w:sz w:val="20"/>
              </w:rPr>
              <w:t>Chapter</w:t>
            </w:r>
          </w:p>
        </w:tc>
        <w:tc>
          <w:tcPr>
            <w:tcW w:w="8352" w:type="dxa"/>
            <w:shd w:val="clear" w:color="auto" w:fill="D9EAF7"/>
            <w:vAlign w:val="center"/>
          </w:tcPr>
          <w:p w14:paraId="3D2B4218" w14:textId="77777777" w:rsidR="00766337" w:rsidRDefault="00000000">
            <w:pPr>
              <w:spacing w:after="0"/>
            </w:pPr>
            <w:r>
              <w:rPr>
                <w:b/>
                <w:sz w:val="20"/>
              </w:rPr>
              <w:t>Title</w:t>
            </w:r>
          </w:p>
        </w:tc>
      </w:tr>
      <w:tr w:rsidR="00766337" w14:paraId="72076298" w14:textId="77777777">
        <w:trPr>
          <w:jc w:val="center"/>
        </w:trPr>
        <w:tc>
          <w:tcPr>
            <w:tcW w:w="1440" w:type="dxa"/>
            <w:vAlign w:val="center"/>
          </w:tcPr>
          <w:p w14:paraId="15BB5B7F" w14:textId="77777777" w:rsidR="00766337" w:rsidRDefault="00000000">
            <w:pPr>
              <w:spacing w:after="0"/>
            </w:pPr>
            <w:r>
              <w:rPr>
                <w:sz w:val="19"/>
              </w:rPr>
              <w:t>1</w:t>
            </w:r>
          </w:p>
        </w:tc>
        <w:tc>
          <w:tcPr>
            <w:tcW w:w="8352" w:type="dxa"/>
            <w:vAlign w:val="center"/>
          </w:tcPr>
          <w:p w14:paraId="4FB1C60B" w14:textId="77777777" w:rsidR="00766337" w:rsidRDefault="00000000">
            <w:pPr>
              <w:spacing w:after="0"/>
            </w:pPr>
            <w:r>
              <w:rPr>
                <w:sz w:val="19"/>
              </w:rPr>
              <w:t>Introduction</w:t>
            </w:r>
          </w:p>
        </w:tc>
      </w:tr>
      <w:tr w:rsidR="00766337" w14:paraId="7ECC925D" w14:textId="77777777">
        <w:trPr>
          <w:jc w:val="center"/>
        </w:trPr>
        <w:tc>
          <w:tcPr>
            <w:tcW w:w="1440" w:type="dxa"/>
            <w:vAlign w:val="center"/>
          </w:tcPr>
          <w:p w14:paraId="205E4FD1" w14:textId="77777777" w:rsidR="00766337" w:rsidRDefault="00000000">
            <w:pPr>
              <w:spacing w:after="0"/>
            </w:pPr>
            <w:r>
              <w:rPr>
                <w:sz w:val="19"/>
              </w:rPr>
              <w:t>2</w:t>
            </w:r>
          </w:p>
        </w:tc>
        <w:tc>
          <w:tcPr>
            <w:tcW w:w="8352" w:type="dxa"/>
            <w:vAlign w:val="center"/>
          </w:tcPr>
          <w:p w14:paraId="5D28BC4C" w14:textId="77777777" w:rsidR="00766337" w:rsidRDefault="00000000">
            <w:pPr>
              <w:spacing w:after="0"/>
            </w:pPr>
            <w:r>
              <w:rPr>
                <w:sz w:val="19"/>
              </w:rPr>
              <w:t>Problem Statement, Objectives and Scope</w:t>
            </w:r>
          </w:p>
        </w:tc>
      </w:tr>
      <w:tr w:rsidR="00766337" w14:paraId="51D2EAD8" w14:textId="77777777">
        <w:trPr>
          <w:jc w:val="center"/>
        </w:trPr>
        <w:tc>
          <w:tcPr>
            <w:tcW w:w="1440" w:type="dxa"/>
            <w:vAlign w:val="center"/>
          </w:tcPr>
          <w:p w14:paraId="0917E310" w14:textId="77777777" w:rsidR="00766337" w:rsidRDefault="00000000">
            <w:pPr>
              <w:spacing w:after="0"/>
            </w:pPr>
            <w:r>
              <w:rPr>
                <w:sz w:val="19"/>
              </w:rPr>
              <w:t>3</w:t>
            </w:r>
          </w:p>
        </w:tc>
        <w:tc>
          <w:tcPr>
            <w:tcW w:w="8352" w:type="dxa"/>
            <w:vAlign w:val="center"/>
          </w:tcPr>
          <w:p w14:paraId="746E983A" w14:textId="77777777" w:rsidR="00766337" w:rsidRDefault="00000000">
            <w:pPr>
              <w:spacing w:after="0"/>
            </w:pPr>
            <w:r>
              <w:rPr>
                <w:sz w:val="19"/>
              </w:rPr>
              <w:t>Syllabus Mapping and Background Theory</w:t>
            </w:r>
          </w:p>
        </w:tc>
      </w:tr>
      <w:tr w:rsidR="00766337" w14:paraId="077F0E3B" w14:textId="77777777">
        <w:trPr>
          <w:jc w:val="center"/>
        </w:trPr>
        <w:tc>
          <w:tcPr>
            <w:tcW w:w="1440" w:type="dxa"/>
            <w:vAlign w:val="center"/>
          </w:tcPr>
          <w:p w14:paraId="23885163" w14:textId="77777777" w:rsidR="00766337" w:rsidRDefault="00000000">
            <w:pPr>
              <w:spacing w:after="0"/>
            </w:pPr>
            <w:r>
              <w:rPr>
                <w:sz w:val="19"/>
              </w:rPr>
              <w:t>4</w:t>
            </w:r>
          </w:p>
        </w:tc>
        <w:tc>
          <w:tcPr>
            <w:tcW w:w="8352" w:type="dxa"/>
            <w:vAlign w:val="center"/>
          </w:tcPr>
          <w:p w14:paraId="3FA7128A" w14:textId="77777777" w:rsidR="00766337" w:rsidRDefault="00000000">
            <w:pPr>
              <w:spacing w:after="0"/>
            </w:pPr>
            <w:r>
              <w:rPr>
                <w:sz w:val="19"/>
              </w:rPr>
              <w:t>Existing Page-Replacement Algorithms</w:t>
            </w:r>
          </w:p>
        </w:tc>
      </w:tr>
      <w:tr w:rsidR="00766337" w14:paraId="19067354" w14:textId="77777777">
        <w:trPr>
          <w:jc w:val="center"/>
        </w:trPr>
        <w:tc>
          <w:tcPr>
            <w:tcW w:w="1440" w:type="dxa"/>
            <w:vAlign w:val="center"/>
          </w:tcPr>
          <w:p w14:paraId="30519599" w14:textId="77777777" w:rsidR="00766337" w:rsidRDefault="00000000">
            <w:pPr>
              <w:spacing w:after="0"/>
            </w:pPr>
            <w:r>
              <w:rPr>
                <w:sz w:val="19"/>
              </w:rPr>
              <w:t>5</w:t>
            </w:r>
          </w:p>
        </w:tc>
        <w:tc>
          <w:tcPr>
            <w:tcW w:w="8352" w:type="dxa"/>
            <w:vAlign w:val="center"/>
          </w:tcPr>
          <w:p w14:paraId="44E4CFD8" w14:textId="77777777" w:rsidR="00766337" w:rsidRDefault="00000000">
            <w:pPr>
              <w:spacing w:after="0"/>
            </w:pPr>
            <w:r>
              <w:rPr>
                <w:sz w:val="19"/>
              </w:rPr>
              <w:t>Proposed Smart LFU-LRU Algorithm</w:t>
            </w:r>
          </w:p>
        </w:tc>
      </w:tr>
      <w:tr w:rsidR="00766337" w14:paraId="5E2591D6" w14:textId="77777777">
        <w:trPr>
          <w:jc w:val="center"/>
        </w:trPr>
        <w:tc>
          <w:tcPr>
            <w:tcW w:w="1440" w:type="dxa"/>
            <w:vAlign w:val="center"/>
          </w:tcPr>
          <w:p w14:paraId="27831989" w14:textId="77777777" w:rsidR="00766337" w:rsidRDefault="00000000">
            <w:pPr>
              <w:spacing w:after="0"/>
            </w:pPr>
            <w:r>
              <w:rPr>
                <w:sz w:val="19"/>
              </w:rPr>
              <w:t>6</w:t>
            </w:r>
          </w:p>
        </w:tc>
        <w:tc>
          <w:tcPr>
            <w:tcW w:w="8352" w:type="dxa"/>
            <w:vAlign w:val="center"/>
          </w:tcPr>
          <w:p w14:paraId="6B776333" w14:textId="77777777" w:rsidR="00766337" w:rsidRDefault="00000000">
            <w:pPr>
              <w:spacing w:after="0"/>
            </w:pPr>
            <w:r>
              <w:rPr>
                <w:sz w:val="19"/>
              </w:rPr>
              <w:t>System Design and Methodology</w:t>
            </w:r>
          </w:p>
        </w:tc>
      </w:tr>
      <w:tr w:rsidR="00766337" w14:paraId="68A16D60" w14:textId="77777777">
        <w:trPr>
          <w:jc w:val="center"/>
        </w:trPr>
        <w:tc>
          <w:tcPr>
            <w:tcW w:w="1440" w:type="dxa"/>
            <w:vAlign w:val="center"/>
          </w:tcPr>
          <w:p w14:paraId="6258B7C0" w14:textId="77777777" w:rsidR="00766337" w:rsidRDefault="00000000">
            <w:pPr>
              <w:spacing w:after="0"/>
            </w:pPr>
            <w:r>
              <w:rPr>
                <w:sz w:val="19"/>
              </w:rPr>
              <w:t>7</w:t>
            </w:r>
          </w:p>
        </w:tc>
        <w:tc>
          <w:tcPr>
            <w:tcW w:w="8352" w:type="dxa"/>
            <w:vAlign w:val="center"/>
          </w:tcPr>
          <w:p w14:paraId="008E2801" w14:textId="77777777" w:rsidR="00766337" w:rsidRDefault="00000000">
            <w:pPr>
              <w:spacing w:after="0"/>
            </w:pPr>
            <w:r>
              <w:rPr>
                <w:sz w:val="19"/>
              </w:rPr>
              <w:t>Implementation in C</w:t>
            </w:r>
          </w:p>
        </w:tc>
      </w:tr>
      <w:tr w:rsidR="00766337" w14:paraId="2B99283D" w14:textId="77777777">
        <w:trPr>
          <w:jc w:val="center"/>
        </w:trPr>
        <w:tc>
          <w:tcPr>
            <w:tcW w:w="1440" w:type="dxa"/>
            <w:vAlign w:val="center"/>
          </w:tcPr>
          <w:p w14:paraId="13EDF2DE" w14:textId="77777777" w:rsidR="00766337" w:rsidRDefault="00000000">
            <w:pPr>
              <w:spacing w:after="0"/>
            </w:pPr>
            <w:r>
              <w:rPr>
                <w:sz w:val="19"/>
              </w:rPr>
              <w:t>8</w:t>
            </w:r>
          </w:p>
        </w:tc>
        <w:tc>
          <w:tcPr>
            <w:tcW w:w="8352" w:type="dxa"/>
            <w:vAlign w:val="center"/>
          </w:tcPr>
          <w:p w14:paraId="2A8AD84F" w14:textId="77777777" w:rsidR="00766337" w:rsidRDefault="00000000">
            <w:pPr>
              <w:spacing w:after="0"/>
            </w:pPr>
            <w:r>
              <w:rPr>
                <w:sz w:val="19"/>
              </w:rPr>
              <w:t>Testing and Performance Evaluation</w:t>
            </w:r>
          </w:p>
        </w:tc>
      </w:tr>
      <w:tr w:rsidR="00766337" w14:paraId="2C63957C" w14:textId="77777777">
        <w:trPr>
          <w:jc w:val="center"/>
        </w:trPr>
        <w:tc>
          <w:tcPr>
            <w:tcW w:w="1440" w:type="dxa"/>
            <w:vAlign w:val="center"/>
          </w:tcPr>
          <w:p w14:paraId="2DA98853" w14:textId="77777777" w:rsidR="00766337" w:rsidRDefault="00000000">
            <w:pPr>
              <w:spacing w:after="0"/>
            </w:pPr>
            <w:r>
              <w:rPr>
                <w:sz w:val="19"/>
              </w:rPr>
              <w:t>9</w:t>
            </w:r>
          </w:p>
        </w:tc>
        <w:tc>
          <w:tcPr>
            <w:tcW w:w="8352" w:type="dxa"/>
            <w:vAlign w:val="center"/>
          </w:tcPr>
          <w:p w14:paraId="5BDF9BA9" w14:textId="77777777" w:rsidR="00766337" w:rsidRDefault="00000000">
            <w:pPr>
              <w:spacing w:after="0"/>
            </w:pPr>
            <w:r>
              <w:rPr>
                <w:sz w:val="19"/>
              </w:rPr>
              <w:t>Results, Limitations and Discussion</w:t>
            </w:r>
          </w:p>
        </w:tc>
      </w:tr>
      <w:tr w:rsidR="00766337" w14:paraId="7A171D1A" w14:textId="77777777">
        <w:trPr>
          <w:jc w:val="center"/>
        </w:trPr>
        <w:tc>
          <w:tcPr>
            <w:tcW w:w="1440" w:type="dxa"/>
            <w:vAlign w:val="center"/>
          </w:tcPr>
          <w:p w14:paraId="036A8FE4" w14:textId="77777777" w:rsidR="00766337" w:rsidRDefault="00000000">
            <w:pPr>
              <w:spacing w:after="0"/>
            </w:pPr>
            <w:r>
              <w:rPr>
                <w:sz w:val="19"/>
              </w:rPr>
              <w:t>10</w:t>
            </w:r>
          </w:p>
        </w:tc>
        <w:tc>
          <w:tcPr>
            <w:tcW w:w="8352" w:type="dxa"/>
            <w:vAlign w:val="center"/>
          </w:tcPr>
          <w:p w14:paraId="2A1EC923" w14:textId="77777777" w:rsidR="00766337" w:rsidRDefault="00000000">
            <w:pPr>
              <w:spacing w:after="0"/>
            </w:pPr>
            <w:r>
              <w:rPr>
                <w:sz w:val="19"/>
              </w:rPr>
              <w:t>Conclusion and Future Enhancements</w:t>
            </w:r>
          </w:p>
        </w:tc>
      </w:tr>
      <w:tr w:rsidR="00766337" w14:paraId="37F7DE28" w14:textId="77777777">
        <w:trPr>
          <w:jc w:val="center"/>
        </w:trPr>
        <w:tc>
          <w:tcPr>
            <w:tcW w:w="1440" w:type="dxa"/>
            <w:vAlign w:val="center"/>
          </w:tcPr>
          <w:p w14:paraId="63C46308" w14:textId="77777777" w:rsidR="00766337" w:rsidRDefault="00766337">
            <w:pPr>
              <w:spacing w:after="0"/>
            </w:pPr>
          </w:p>
        </w:tc>
        <w:tc>
          <w:tcPr>
            <w:tcW w:w="8352" w:type="dxa"/>
            <w:vAlign w:val="center"/>
          </w:tcPr>
          <w:p w14:paraId="00181C07" w14:textId="77777777" w:rsidR="00766337" w:rsidRDefault="00000000">
            <w:pPr>
              <w:spacing w:after="0"/>
            </w:pPr>
            <w:r>
              <w:rPr>
                <w:sz w:val="19"/>
              </w:rPr>
              <w:t>References</w:t>
            </w:r>
          </w:p>
        </w:tc>
      </w:tr>
      <w:tr w:rsidR="00766337" w14:paraId="026CF2A7" w14:textId="77777777">
        <w:trPr>
          <w:jc w:val="center"/>
        </w:trPr>
        <w:tc>
          <w:tcPr>
            <w:tcW w:w="1440" w:type="dxa"/>
            <w:vAlign w:val="center"/>
          </w:tcPr>
          <w:p w14:paraId="3B12856A" w14:textId="77777777" w:rsidR="00766337" w:rsidRDefault="00766337">
            <w:pPr>
              <w:spacing w:after="0"/>
            </w:pPr>
          </w:p>
        </w:tc>
        <w:tc>
          <w:tcPr>
            <w:tcW w:w="8352" w:type="dxa"/>
            <w:vAlign w:val="center"/>
          </w:tcPr>
          <w:p w14:paraId="509515AA" w14:textId="77777777" w:rsidR="00766337" w:rsidRDefault="00000000">
            <w:pPr>
              <w:spacing w:after="0"/>
            </w:pPr>
            <w:r>
              <w:rPr>
                <w:sz w:val="19"/>
              </w:rPr>
              <w:t>Appendix A — Complete C Program</w:t>
            </w:r>
          </w:p>
        </w:tc>
      </w:tr>
    </w:tbl>
    <w:p w14:paraId="28A5A69E" w14:textId="77777777" w:rsidR="00766337" w:rsidRDefault="00766337"/>
    <w:p w14:paraId="75F5CCD8" w14:textId="77777777" w:rsidR="00766337" w:rsidRDefault="00000000">
      <w:r>
        <w:t>Note: Update page numbers after editing or applying your college's final formatting requirements.</w:t>
      </w:r>
    </w:p>
    <w:p w14:paraId="71C07C51" w14:textId="77777777" w:rsidR="00766337" w:rsidRDefault="00000000">
      <w:r>
        <w:br w:type="page"/>
      </w:r>
    </w:p>
    <w:p w14:paraId="006E2764" w14:textId="77777777" w:rsidR="00766337" w:rsidRDefault="00000000">
      <w:pPr>
        <w:pStyle w:val="Heading1"/>
      </w:pPr>
      <w:r>
        <w:lastRenderedPageBreak/>
        <w:t>CHAPTER 1 — INTRODUCTION</w:t>
      </w:r>
    </w:p>
    <w:p w14:paraId="1CE9D377" w14:textId="77777777" w:rsidR="00766337" w:rsidRDefault="00000000">
      <w:pPr>
        <w:pStyle w:val="Heading2"/>
      </w:pPr>
      <w:r>
        <w:t>1.1 Introduction</w:t>
      </w:r>
    </w:p>
    <w:p w14:paraId="51622F2F" w14:textId="77777777" w:rsidR="00766337" w:rsidRDefault="00000000">
      <w:r>
        <w:t>An operating system manages hardware resources and provides services to programs. Memory management is one of its core responsibilities. Modern operating systems use virtual memory to provide each process with a logical address space while mapping the pages currently needed by that process to physical memory frames.</w:t>
      </w:r>
    </w:p>
    <w:p w14:paraId="3EB8F0D5" w14:textId="77777777" w:rsidR="00766337" w:rsidRDefault="00000000">
      <w:r>
        <w:t>A page is a fixed-size block of a process's virtual address space. A frame is a fixed-size block of physical memory. When a referenced page is absent from physical memory, a page fault occurs. The operating system may load the page from secondary storage. If no free frame is available, a page-replacement algorithm must choose a resident page to remove.</w:t>
      </w:r>
    </w:p>
    <w:p w14:paraId="57FBF9F0" w14:textId="77777777" w:rsidR="00766337" w:rsidRDefault="00000000">
      <w:pPr>
        <w:pStyle w:val="Heading2"/>
      </w:pPr>
      <w:r>
        <w:t>1.2 Need for Page Replacement</w:t>
      </w:r>
    </w:p>
    <w:p w14:paraId="78B04EDD" w14:textId="77777777" w:rsidR="00766337" w:rsidRDefault="00000000">
      <w:r>
        <w:t>Physical memory is limited, and a process may access more pages over time than can fit in the available frames. A poor replacement decision may remove a page that is needed again soon, causing another page fault. A replacement policy attempts to use the available frames effectively.</w:t>
      </w:r>
    </w:p>
    <w:p w14:paraId="1ECE7CF5" w14:textId="77777777" w:rsidR="00766337" w:rsidRDefault="00000000">
      <w:r>
        <w:t>Example 1: If a page is accessed repeatedly in a short period, removing it immediately may cause repeated faults. Example 2: If a page has not been accessed for a long time and has rarely been used, it may be a reasonable replacement candidate. These examples motivate policies that consider usage history.</w:t>
      </w:r>
    </w:p>
    <w:p w14:paraId="729C8277" w14:textId="77777777" w:rsidR="00766337" w:rsidRDefault="00000000">
      <w:pPr>
        <w:pStyle w:val="Heading2"/>
      </w:pPr>
      <w:r>
        <w:t>1.3 Project Overview</w:t>
      </w:r>
    </w:p>
    <w:p w14:paraId="794609A9" w14:textId="77777777" w:rsidR="00766337" w:rsidRDefault="00000000">
      <w:r>
        <w:t>The project is a simulator rather than a modification to the Linux kernel. It receives a sequence of page numbers and a frame capacity, simulates each policy, and reports the number of page faults, hits and hit ratio. This controlled environment makes the policies easier to inspect and compare.</w:t>
      </w:r>
    </w:p>
    <w:p w14:paraId="0EED911B" w14:textId="77777777" w:rsidR="00766337" w:rsidRDefault="00000000">
      <w:pPr>
        <w:pStyle w:val="Heading2"/>
      </w:pPr>
      <w:r>
        <w:t>1.4 Organisation of the Report</w:t>
      </w:r>
    </w:p>
    <w:p w14:paraId="4AE48443" w14:textId="77777777" w:rsidR="00766337" w:rsidRDefault="00000000">
      <w:r>
        <w:t>The report introduces the relevant memory-management concepts, explains FIFO and LRU, defines the proposed hybrid policy, describes the C implementation, and presents test results and limitations.</w:t>
      </w:r>
    </w:p>
    <w:p w14:paraId="3BB2D4CF" w14:textId="77777777" w:rsidR="00766337" w:rsidRDefault="00000000">
      <w:pPr>
        <w:pStyle w:val="Heading1"/>
      </w:pPr>
      <w:r>
        <w:t>CHAPTER 2 — PROBLEM STATEMENT, OBJECTIVES AND SCOPE</w:t>
      </w:r>
    </w:p>
    <w:p w14:paraId="569AD434" w14:textId="77777777" w:rsidR="00766337" w:rsidRDefault="00000000">
      <w:pPr>
        <w:pStyle w:val="Heading2"/>
      </w:pPr>
      <w:r>
        <w:t>2.1 Problem Statement</w:t>
      </w:r>
    </w:p>
    <w:p w14:paraId="0CCBA1EA" w14:textId="77777777" w:rsidR="00766337" w:rsidRDefault="00000000">
      <w:r>
        <w:t>FIFO is simple but ignores how recently or frequently a page is used. LRU uses recency but does not directly account for repeated accesses over a longer resident period. This project designs a simple hybrid policy using frequency and recency, then compares its page-fault performance with FIFO and LRU under identical inputs.</w:t>
      </w:r>
    </w:p>
    <w:p w14:paraId="7B0F4B5F" w14:textId="77777777" w:rsidR="00766337" w:rsidRDefault="00000000">
      <w:pPr>
        <w:pStyle w:val="Heading2"/>
      </w:pPr>
      <w:r>
        <w:t>2.2 Objectives</w:t>
      </w:r>
    </w:p>
    <w:p w14:paraId="14CB72A7" w14:textId="77777777" w:rsidR="00766337" w:rsidRDefault="00000000">
      <w:pPr>
        <w:pStyle w:val="ListBullet"/>
        <w:spacing w:after="40"/>
      </w:pPr>
      <w:r>
        <w:t>Explain virtual memory, paging, demand paging and page faults.</w:t>
      </w:r>
    </w:p>
    <w:p w14:paraId="5BFA1CF3" w14:textId="77777777" w:rsidR="00766337" w:rsidRDefault="00000000">
      <w:pPr>
        <w:pStyle w:val="ListBullet"/>
        <w:spacing w:after="40"/>
      </w:pPr>
      <w:r>
        <w:t>Implement FIFO and LRU page replacement in C.</w:t>
      </w:r>
    </w:p>
    <w:p w14:paraId="25357D88" w14:textId="77777777" w:rsidR="00766337" w:rsidRDefault="00000000">
      <w:pPr>
        <w:pStyle w:val="ListBullet"/>
        <w:spacing w:after="40"/>
      </w:pPr>
      <w:r>
        <w:t>Design a Smart LFU-LRU hybrid that uses frequency and recency as a tie-breaker.</w:t>
      </w:r>
    </w:p>
    <w:p w14:paraId="101D896D" w14:textId="77777777" w:rsidR="00766337" w:rsidRDefault="00000000">
      <w:pPr>
        <w:pStyle w:val="ListBullet"/>
        <w:spacing w:after="40"/>
      </w:pPr>
      <w:r>
        <w:t>Run all three policies on the same page-reference sequence and frame count.</w:t>
      </w:r>
    </w:p>
    <w:p w14:paraId="582DC4DB" w14:textId="77777777" w:rsidR="00766337" w:rsidRDefault="00000000">
      <w:pPr>
        <w:pStyle w:val="ListBullet"/>
        <w:spacing w:after="40"/>
      </w:pPr>
      <w:r>
        <w:t>Compare page faults, hits and hit ratios using reproducible test cases.</w:t>
      </w:r>
    </w:p>
    <w:p w14:paraId="6EE5F07B" w14:textId="77777777" w:rsidR="00766337" w:rsidRDefault="00000000">
      <w:pPr>
        <w:pStyle w:val="ListBullet"/>
        <w:spacing w:after="40"/>
      </w:pPr>
      <w:r>
        <w:t>Identify the conditions and limitations under which the proposed policy may or may not perform well.</w:t>
      </w:r>
    </w:p>
    <w:p w14:paraId="0647803E" w14:textId="77777777" w:rsidR="00766337" w:rsidRDefault="00000000">
      <w:pPr>
        <w:pStyle w:val="Heading2"/>
      </w:pPr>
      <w:r>
        <w:lastRenderedPageBreak/>
        <w:t>2.3 Scope</w:t>
      </w:r>
    </w:p>
    <w:p w14:paraId="000F912F" w14:textId="77777777" w:rsidR="00766337" w:rsidRDefault="00000000">
      <w:r>
        <w:t>The project simulates page-replacement decisions using integer page identifiers and a configurable number of frames. It does not load actual process pages, change kernel data structures, measure disk I/O latency, or replace the Linux kernel's real memory-management policy. Its results describe the simulation only.</w:t>
      </w:r>
    </w:p>
    <w:p w14:paraId="70417690" w14:textId="77777777" w:rsidR="00766337" w:rsidRDefault="00000000">
      <w:pPr>
        <w:pStyle w:val="Heading2"/>
      </w:pPr>
      <w:r>
        <w:t>2.4 Expected Outcome</w:t>
      </w:r>
    </w:p>
    <w:p w14:paraId="1A6E5EE3" w14:textId="77777777" w:rsidR="00766337" w:rsidRDefault="00000000">
      <w:r>
        <w:t>The expected outcome is a working C program that provides repeatable comparisons among three policies. The project does not assume that the proposed policy will win on every workload; its performance must be evaluated experimentally.</w:t>
      </w:r>
    </w:p>
    <w:p w14:paraId="173AF339" w14:textId="77777777" w:rsidR="00766337" w:rsidRDefault="00000000">
      <w:pPr>
        <w:pStyle w:val="Heading1"/>
      </w:pPr>
      <w:r>
        <w:t>CHAPTER 3 — SYLLABUS MAPPING AND BACKGROUND THEORY</w:t>
      </w:r>
    </w:p>
    <w:p w14:paraId="4B91937E" w14:textId="77777777" w:rsidR="00766337" w:rsidRDefault="00000000">
      <w:pPr>
        <w:pStyle w:val="Heading2"/>
      </w:pPr>
      <w:r>
        <w:t>3.1 Syllabus Mapping</w:t>
      </w:r>
    </w:p>
    <w:tbl>
      <w:tblPr>
        <w:tblStyle w:val="TableGrid"/>
        <w:tblW w:w="0" w:type="auto"/>
        <w:jc w:val="center"/>
        <w:tblLook w:val="04A0" w:firstRow="1" w:lastRow="0" w:firstColumn="1" w:lastColumn="0" w:noHBand="0" w:noVBand="1"/>
      </w:tblPr>
      <w:tblGrid>
        <w:gridCol w:w="3312"/>
        <w:gridCol w:w="3312"/>
        <w:gridCol w:w="3312"/>
      </w:tblGrid>
      <w:tr w:rsidR="00766337" w14:paraId="7618A28B" w14:textId="77777777">
        <w:trPr>
          <w:jc w:val="center"/>
        </w:trPr>
        <w:tc>
          <w:tcPr>
            <w:tcW w:w="3312" w:type="dxa"/>
            <w:shd w:val="clear" w:color="auto" w:fill="D9EAF7"/>
            <w:vAlign w:val="center"/>
          </w:tcPr>
          <w:p w14:paraId="2AD4350C" w14:textId="77777777" w:rsidR="00766337" w:rsidRDefault="00000000">
            <w:pPr>
              <w:spacing w:after="0"/>
            </w:pPr>
            <w:r>
              <w:rPr>
                <w:b/>
                <w:sz w:val="20"/>
              </w:rPr>
              <w:t>Syllabus CO / Topic</w:t>
            </w:r>
          </w:p>
        </w:tc>
        <w:tc>
          <w:tcPr>
            <w:tcW w:w="3312" w:type="dxa"/>
            <w:shd w:val="clear" w:color="auto" w:fill="D9EAF7"/>
            <w:vAlign w:val="center"/>
          </w:tcPr>
          <w:p w14:paraId="2A03D2E5" w14:textId="77777777" w:rsidR="00766337" w:rsidRDefault="00000000">
            <w:pPr>
              <w:spacing w:after="0"/>
            </w:pPr>
            <w:r>
              <w:rPr>
                <w:b/>
                <w:sz w:val="20"/>
              </w:rPr>
              <w:t>Connection to This Project</w:t>
            </w:r>
          </w:p>
        </w:tc>
        <w:tc>
          <w:tcPr>
            <w:tcW w:w="3312" w:type="dxa"/>
            <w:shd w:val="clear" w:color="auto" w:fill="D9EAF7"/>
            <w:vAlign w:val="center"/>
          </w:tcPr>
          <w:p w14:paraId="6FBE643E" w14:textId="77777777" w:rsidR="00766337" w:rsidRDefault="00000000">
            <w:pPr>
              <w:spacing w:after="0"/>
            </w:pPr>
            <w:r>
              <w:rPr>
                <w:b/>
                <w:sz w:val="20"/>
              </w:rPr>
              <w:t>Coverage</w:t>
            </w:r>
          </w:p>
        </w:tc>
      </w:tr>
      <w:tr w:rsidR="00766337" w14:paraId="5D74ACAA" w14:textId="77777777">
        <w:trPr>
          <w:jc w:val="center"/>
        </w:trPr>
        <w:tc>
          <w:tcPr>
            <w:tcW w:w="3312" w:type="dxa"/>
            <w:vAlign w:val="center"/>
          </w:tcPr>
          <w:p w14:paraId="2A20B0CC" w14:textId="77777777" w:rsidR="00766337" w:rsidRDefault="00000000">
            <w:pPr>
              <w:spacing w:after="0"/>
            </w:pPr>
            <w:r>
              <w:rPr>
                <w:sz w:val="19"/>
              </w:rPr>
              <w:t>CO-4: Virtual memory as an OS abstraction</w:t>
            </w:r>
          </w:p>
        </w:tc>
        <w:tc>
          <w:tcPr>
            <w:tcW w:w="3312" w:type="dxa"/>
            <w:vAlign w:val="center"/>
          </w:tcPr>
          <w:p w14:paraId="432B5727" w14:textId="77777777" w:rsidR="00766337" w:rsidRDefault="00000000">
            <w:pPr>
              <w:spacing w:after="0"/>
            </w:pPr>
            <w:r>
              <w:rPr>
                <w:sz w:val="19"/>
              </w:rPr>
              <w:t>Explains why virtual pages are mapped to physical frames.</w:t>
            </w:r>
          </w:p>
        </w:tc>
        <w:tc>
          <w:tcPr>
            <w:tcW w:w="3312" w:type="dxa"/>
            <w:vAlign w:val="center"/>
          </w:tcPr>
          <w:p w14:paraId="70BB5339" w14:textId="77777777" w:rsidR="00766337" w:rsidRDefault="00000000">
            <w:pPr>
              <w:spacing w:after="0"/>
            </w:pPr>
            <w:r>
              <w:rPr>
                <w:sz w:val="19"/>
              </w:rPr>
              <w:t>Core</w:t>
            </w:r>
          </w:p>
        </w:tc>
      </w:tr>
      <w:tr w:rsidR="00766337" w14:paraId="1D1FB94C" w14:textId="77777777">
        <w:trPr>
          <w:jc w:val="center"/>
        </w:trPr>
        <w:tc>
          <w:tcPr>
            <w:tcW w:w="3312" w:type="dxa"/>
            <w:vAlign w:val="center"/>
          </w:tcPr>
          <w:p w14:paraId="6010D271" w14:textId="77777777" w:rsidR="00766337" w:rsidRDefault="00000000">
            <w:pPr>
              <w:spacing w:after="0"/>
            </w:pPr>
            <w:r>
              <w:rPr>
                <w:sz w:val="19"/>
              </w:rPr>
              <w:t>CO-4: Address translation and page tables</w:t>
            </w:r>
          </w:p>
        </w:tc>
        <w:tc>
          <w:tcPr>
            <w:tcW w:w="3312" w:type="dxa"/>
            <w:vAlign w:val="center"/>
          </w:tcPr>
          <w:p w14:paraId="00662D58" w14:textId="77777777" w:rsidR="00766337" w:rsidRDefault="00000000">
            <w:pPr>
              <w:spacing w:after="0"/>
            </w:pPr>
            <w:r>
              <w:rPr>
                <w:sz w:val="19"/>
              </w:rPr>
              <w:t>Provides the context for mapping virtual pages to physical frames.</w:t>
            </w:r>
          </w:p>
        </w:tc>
        <w:tc>
          <w:tcPr>
            <w:tcW w:w="3312" w:type="dxa"/>
            <w:vAlign w:val="center"/>
          </w:tcPr>
          <w:p w14:paraId="6AE638D8" w14:textId="77777777" w:rsidR="00766337" w:rsidRDefault="00000000">
            <w:pPr>
              <w:spacing w:after="0"/>
            </w:pPr>
            <w:r>
              <w:rPr>
                <w:sz w:val="19"/>
              </w:rPr>
              <w:t>Theory</w:t>
            </w:r>
          </w:p>
        </w:tc>
      </w:tr>
      <w:tr w:rsidR="00766337" w14:paraId="56713DF7" w14:textId="77777777">
        <w:trPr>
          <w:jc w:val="center"/>
        </w:trPr>
        <w:tc>
          <w:tcPr>
            <w:tcW w:w="3312" w:type="dxa"/>
            <w:vAlign w:val="center"/>
          </w:tcPr>
          <w:p w14:paraId="65146004" w14:textId="77777777" w:rsidR="00766337" w:rsidRDefault="00000000">
            <w:pPr>
              <w:spacing w:after="0"/>
            </w:pPr>
            <w:r>
              <w:rPr>
                <w:sz w:val="19"/>
              </w:rPr>
              <w:t>CO-4: Page faults and demand paging</w:t>
            </w:r>
          </w:p>
        </w:tc>
        <w:tc>
          <w:tcPr>
            <w:tcW w:w="3312" w:type="dxa"/>
            <w:vAlign w:val="center"/>
          </w:tcPr>
          <w:p w14:paraId="59B45743" w14:textId="77777777" w:rsidR="00766337" w:rsidRDefault="00000000">
            <w:pPr>
              <w:spacing w:after="0"/>
            </w:pPr>
            <w:r>
              <w:rPr>
                <w:sz w:val="19"/>
              </w:rPr>
              <w:t>Explains when a missing page must be loaded and replacement may be needed.</w:t>
            </w:r>
          </w:p>
        </w:tc>
        <w:tc>
          <w:tcPr>
            <w:tcW w:w="3312" w:type="dxa"/>
            <w:vAlign w:val="center"/>
          </w:tcPr>
          <w:p w14:paraId="76848F10" w14:textId="77777777" w:rsidR="00766337" w:rsidRDefault="00000000">
            <w:pPr>
              <w:spacing w:after="0"/>
            </w:pPr>
            <w:r>
              <w:rPr>
                <w:sz w:val="19"/>
              </w:rPr>
              <w:t>Core</w:t>
            </w:r>
          </w:p>
        </w:tc>
      </w:tr>
      <w:tr w:rsidR="00766337" w14:paraId="7DF78328" w14:textId="77777777">
        <w:trPr>
          <w:jc w:val="center"/>
        </w:trPr>
        <w:tc>
          <w:tcPr>
            <w:tcW w:w="3312" w:type="dxa"/>
            <w:vAlign w:val="center"/>
          </w:tcPr>
          <w:p w14:paraId="51630EF6" w14:textId="77777777" w:rsidR="00766337" w:rsidRDefault="00000000">
            <w:pPr>
              <w:spacing w:after="0"/>
            </w:pPr>
            <w:r>
              <w:rPr>
                <w:sz w:val="19"/>
              </w:rPr>
              <w:t>CO-1: Systems programming fundamentals</w:t>
            </w:r>
          </w:p>
        </w:tc>
        <w:tc>
          <w:tcPr>
            <w:tcW w:w="3312" w:type="dxa"/>
            <w:vAlign w:val="center"/>
          </w:tcPr>
          <w:p w14:paraId="6041D23A" w14:textId="77777777" w:rsidR="00766337" w:rsidRDefault="00000000">
            <w:pPr>
              <w:spacing w:after="0"/>
            </w:pPr>
            <w:r>
              <w:rPr>
                <w:sz w:val="19"/>
              </w:rPr>
              <w:t>C program, compilation, input validation and command-line execution concepts.</w:t>
            </w:r>
          </w:p>
        </w:tc>
        <w:tc>
          <w:tcPr>
            <w:tcW w:w="3312" w:type="dxa"/>
            <w:vAlign w:val="center"/>
          </w:tcPr>
          <w:p w14:paraId="582AD342" w14:textId="77777777" w:rsidR="00766337" w:rsidRDefault="00000000">
            <w:pPr>
              <w:spacing w:after="0"/>
            </w:pPr>
            <w:r>
              <w:rPr>
                <w:sz w:val="19"/>
              </w:rPr>
              <w:t>Implementation context</w:t>
            </w:r>
          </w:p>
        </w:tc>
      </w:tr>
      <w:tr w:rsidR="00766337" w14:paraId="0638D6AA" w14:textId="77777777">
        <w:trPr>
          <w:jc w:val="center"/>
        </w:trPr>
        <w:tc>
          <w:tcPr>
            <w:tcW w:w="3312" w:type="dxa"/>
            <w:vAlign w:val="center"/>
          </w:tcPr>
          <w:p w14:paraId="1B6FA339" w14:textId="77777777" w:rsidR="00766337" w:rsidRDefault="00000000">
            <w:pPr>
              <w:spacing w:after="0"/>
            </w:pPr>
            <w:r>
              <w:rPr>
                <w:sz w:val="19"/>
              </w:rPr>
              <w:t>CO-6: Synchronization</w:t>
            </w:r>
          </w:p>
        </w:tc>
        <w:tc>
          <w:tcPr>
            <w:tcW w:w="3312" w:type="dxa"/>
            <w:vAlign w:val="center"/>
          </w:tcPr>
          <w:p w14:paraId="24D587C4" w14:textId="77777777" w:rsidR="00766337" w:rsidRDefault="00000000">
            <w:pPr>
              <w:spacing w:after="0"/>
            </w:pPr>
            <w:r>
              <w:rPr>
                <w:sz w:val="19"/>
              </w:rPr>
              <w:t>Not required by the single-threaded simulator; may be an extension if concurrency is implemented.</w:t>
            </w:r>
          </w:p>
        </w:tc>
        <w:tc>
          <w:tcPr>
            <w:tcW w:w="3312" w:type="dxa"/>
            <w:vAlign w:val="center"/>
          </w:tcPr>
          <w:p w14:paraId="2EC63DAD" w14:textId="77777777" w:rsidR="00766337" w:rsidRDefault="00000000">
            <w:pPr>
              <w:spacing w:after="0"/>
            </w:pPr>
            <w:r>
              <w:rPr>
                <w:sz w:val="19"/>
              </w:rPr>
              <w:t>Optional</w:t>
            </w:r>
          </w:p>
        </w:tc>
      </w:tr>
    </w:tbl>
    <w:p w14:paraId="4D8FEFCE" w14:textId="77777777" w:rsidR="00766337" w:rsidRDefault="00766337"/>
    <w:p w14:paraId="25EF8695" w14:textId="77777777" w:rsidR="00766337" w:rsidRDefault="00000000">
      <w:pPr>
        <w:pStyle w:val="Heading2"/>
      </w:pPr>
      <w:r>
        <w:t>3.2 Virtual Memory</w:t>
      </w:r>
    </w:p>
    <w:p w14:paraId="710AC650" w14:textId="77777777" w:rsidR="00766337" w:rsidRDefault="00000000">
      <w:r>
        <w:t>Virtual memory separates the addresses used by a process from physical memory locations. The operating system and hardware translate virtual addresses to physical addresses using page tables and translation hardware. This abstraction supports process isolation, flexible allocation and the ability to keep only a subset of a process's pages in physical memory.</w:t>
      </w:r>
    </w:p>
    <w:p w14:paraId="4566D024" w14:textId="77777777" w:rsidR="00766337" w:rsidRDefault="00000000">
      <w:pPr>
        <w:pStyle w:val="Heading2"/>
      </w:pPr>
      <w:r>
        <w:t>3.3 Paging, Pages and Frames</w:t>
      </w:r>
    </w:p>
    <w:p w14:paraId="144BD045" w14:textId="77777777" w:rsidR="00766337" w:rsidRDefault="00000000">
      <w:r>
        <w:t>Paging divides virtual address spaces into fixed-size pages and physical memory into same-size frames. A page table records the mapping between virtual pages and physical frames, together with status and protection information. A page can be valid in the process's address space but currently absent from physical memory.</w:t>
      </w:r>
    </w:p>
    <w:p w14:paraId="3B819CB7" w14:textId="77777777" w:rsidR="00766337" w:rsidRDefault="00000000">
      <w:pPr>
        <w:pStyle w:val="Heading2"/>
      </w:pPr>
      <w:r>
        <w:t>3.4 Demand Paging and Page Faults</w:t>
      </w:r>
    </w:p>
    <w:p w14:paraId="7665F46A" w14:textId="77777777" w:rsidR="00766337" w:rsidRDefault="00000000">
      <w:r>
        <w:t>With demand paging, a page is brought into memory when it is first needed rather than loading every page in advance. If a memory reference cannot be satisfied by the current mapping, hardware raises a page-fault exception and the operating system handles it. The fault may be valid and recoverable, such as a reference to a page that must be loaded, or invalid, such as an illegal address.</w:t>
      </w:r>
    </w:p>
    <w:p w14:paraId="405E81D7" w14:textId="77777777" w:rsidR="00766337" w:rsidRDefault="00000000">
      <w:pPr>
        <w:pStyle w:val="Heading2"/>
      </w:pPr>
      <w:r>
        <w:t>3.5 Page Replacement</w:t>
      </w:r>
    </w:p>
    <w:p w14:paraId="04A7EE59" w14:textId="77777777" w:rsidR="00766337" w:rsidRDefault="00000000">
      <w:r>
        <w:t>If a valid page must be loaded and all usable frames are occupied, the operating system may select a victim page. If the victim has been modified, it may need to be written back before reuse. This simulator focuses on the victim-selection decision and counts each miss as a page fault; it does not model dirty pages or I/O time.</w:t>
      </w:r>
    </w:p>
    <w:p w14:paraId="396F8C9F" w14:textId="77777777" w:rsidR="00766337" w:rsidRDefault="00000000">
      <w:pPr>
        <w:pStyle w:val="Heading2"/>
      </w:pPr>
      <w:r>
        <w:lastRenderedPageBreak/>
        <w:t>3.6 Page-Fault Metrics</w:t>
      </w:r>
    </w:p>
    <w:p w14:paraId="077283C3" w14:textId="77777777" w:rsidR="00766337" w:rsidRDefault="00000000">
      <w:r>
        <w:t>A hit occurs when the requested page is already in a frame. A fault occurs when it is absent. For N references, Fault Ratio = Page Faults / N and Hit Ratio = Page Hits / N. Hit Ratio + Fault Ratio = 1 for this simulator because each reference is counted as exactly one hit or one fault.</w:t>
      </w:r>
    </w:p>
    <w:p w14:paraId="4F3574B4" w14:textId="77777777" w:rsidR="00766337" w:rsidRDefault="00000000">
      <w:r>
        <w:t>Example 1: 8 faults among 20 references gives a fault ratio of 8/20 = 40%. Example 2: 15 hits among 20 references gives a hit ratio of 15/20 = 75%.</w:t>
      </w:r>
    </w:p>
    <w:p w14:paraId="50CB0551" w14:textId="77777777" w:rsidR="00766337" w:rsidRDefault="00000000">
      <w:pPr>
        <w:pStyle w:val="Heading1"/>
      </w:pPr>
      <w:r>
        <w:t>CHAPTER 4 — EXISTING PAGE-REPLACEMENT ALGORITHMS</w:t>
      </w:r>
    </w:p>
    <w:p w14:paraId="1797CBCC" w14:textId="77777777" w:rsidR="00766337" w:rsidRDefault="00000000">
      <w:pPr>
        <w:pStyle w:val="Heading2"/>
      </w:pPr>
      <w:r>
        <w:t>4.1 First-In, First-Out (FIFO)</w:t>
      </w:r>
    </w:p>
    <w:p w14:paraId="3571FCA5" w14:textId="77777777" w:rsidR="00766337" w:rsidRDefault="00000000">
      <w:r>
        <w:t>FIFO replaces the page that has been in memory the longest, based on arrival order. It can be implemented with a queue or a circular pointer. FIFO is easy to implement and has low bookkeeping overhead, but it may remove a frequently used page simply because it arrived early.</w:t>
      </w:r>
    </w:p>
    <w:p w14:paraId="70F60DDF" w14:textId="77777777" w:rsidR="00766337" w:rsidRDefault="00000000">
      <w:r>
        <w:t>Example 1: If pages A, B and C occupy three frames in that order, a fault for D replaces A. Example 2: If A has been used repeatedly but is still the oldest resident page, FIFO can still replace A.</w:t>
      </w:r>
    </w:p>
    <w:p w14:paraId="2A7F0C3D" w14:textId="77777777" w:rsidR="00766337" w:rsidRDefault="00000000">
      <w:pPr>
        <w:pStyle w:val="Heading2"/>
      </w:pPr>
      <w:r>
        <w:t>4.2 Least Recently Used (LRU)</w:t>
      </w:r>
    </w:p>
    <w:p w14:paraId="67054D1C" w14:textId="77777777" w:rsidR="00766337" w:rsidRDefault="00000000">
      <w:r>
        <w:t>LRU replaces the page whose most recent access occurred farthest in the past. The policy uses temporal locality: pages used recently are often likely to be used again soon. An exact LRU implementation tracks the last-use time or maintains an ordered list. It usually needs more bookkeeping than FIFO.</w:t>
      </w:r>
    </w:p>
    <w:p w14:paraId="516C19EA" w14:textId="77777777" w:rsidR="00766337" w:rsidRDefault="00000000">
      <w:r>
        <w:t>Example 1: If A was last used at time 2, B at time 8 and C at time 10, LRU selects A. Example 2: If the reference sequence repeatedly alternates between two pages and a third page has not been touched for a long time, LRU tends to keep the recently accessed pages.</w:t>
      </w:r>
    </w:p>
    <w:p w14:paraId="3B2B11AE" w14:textId="77777777" w:rsidR="00766337" w:rsidRDefault="00000000">
      <w:pPr>
        <w:pStyle w:val="Heading2"/>
      </w:pPr>
      <w:r>
        <w:t>4.3 Limitations of FIFO and LRU</w:t>
      </w:r>
    </w:p>
    <w:p w14:paraId="7E521AB9" w14:textId="77777777" w:rsidR="00766337" w:rsidRDefault="00000000">
      <w:pPr>
        <w:pStyle w:val="ListBullet"/>
        <w:spacing w:after="40"/>
      </w:pPr>
      <w:r>
        <w:t>FIFO ignores access history after a page enters memory.</w:t>
      </w:r>
    </w:p>
    <w:p w14:paraId="2ED8153B" w14:textId="77777777" w:rsidR="00766337" w:rsidRDefault="00000000">
      <w:pPr>
        <w:pStyle w:val="ListBullet"/>
        <w:spacing w:after="40"/>
      </w:pPr>
      <w:r>
        <w:t>LRU uses recency but does not directly distinguish a page accessed once from one accessed many times if their last-use times are similar.</w:t>
      </w:r>
    </w:p>
    <w:p w14:paraId="32B3532C" w14:textId="77777777" w:rsidR="00766337" w:rsidRDefault="00000000">
      <w:pPr>
        <w:pStyle w:val="ListBullet"/>
        <w:spacing w:after="40"/>
      </w:pPr>
      <w:r>
        <w:t>Neither policy can predict future references with certainty.</w:t>
      </w:r>
    </w:p>
    <w:p w14:paraId="248A978D" w14:textId="77777777" w:rsidR="00766337" w:rsidRDefault="00000000">
      <w:pPr>
        <w:pStyle w:val="ListBullet"/>
        <w:spacing w:after="40"/>
      </w:pPr>
      <w:r>
        <w:t>A policy's performance depends on the workload and the number of frames.</w:t>
      </w:r>
    </w:p>
    <w:p w14:paraId="73E4CA85" w14:textId="77777777" w:rsidR="00766337" w:rsidRDefault="00000000">
      <w:pPr>
        <w:pStyle w:val="Heading2"/>
      </w:pPr>
      <w:r>
        <w:t>4.4 Comparison</w:t>
      </w:r>
    </w:p>
    <w:tbl>
      <w:tblPr>
        <w:tblStyle w:val="TableGrid"/>
        <w:tblW w:w="0" w:type="auto"/>
        <w:jc w:val="center"/>
        <w:tblLook w:val="04A0" w:firstRow="1" w:lastRow="0" w:firstColumn="1" w:lastColumn="0" w:noHBand="0" w:noVBand="1"/>
      </w:tblPr>
      <w:tblGrid>
        <w:gridCol w:w="3312"/>
        <w:gridCol w:w="3312"/>
        <w:gridCol w:w="3312"/>
      </w:tblGrid>
      <w:tr w:rsidR="00766337" w14:paraId="1D85F316" w14:textId="77777777">
        <w:trPr>
          <w:jc w:val="center"/>
        </w:trPr>
        <w:tc>
          <w:tcPr>
            <w:tcW w:w="3312" w:type="dxa"/>
            <w:shd w:val="clear" w:color="auto" w:fill="D9EAF7"/>
            <w:vAlign w:val="center"/>
          </w:tcPr>
          <w:p w14:paraId="2B3A4967" w14:textId="77777777" w:rsidR="00766337" w:rsidRDefault="00000000">
            <w:pPr>
              <w:spacing w:after="0"/>
            </w:pPr>
            <w:r>
              <w:rPr>
                <w:b/>
                <w:sz w:val="20"/>
              </w:rPr>
              <w:t>Feature</w:t>
            </w:r>
          </w:p>
        </w:tc>
        <w:tc>
          <w:tcPr>
            <w:tcW w:w="3312" w:type="dxa"/>
            <w:shd w:val="clear" w:color="auto" w:fill="D9EAF7"/>
            <w:vAlign w:val="center"/>
          </w:tcPr>
          <w:p w14:paraId="761EBC45" w14:textId="77777777" w:rsidR="00766337" w:rsidRDefault="00000000">
            <w:pPr>
              <w:spacing w:after="0"/>
            </w:pPr>
            <w:r>
              <w:rPr>
                <w:b/>
                <w:sz w:val="20"/>
              </w:rPr>
              <w:t>FIFO</w:t>
            </w:r>
          </w:p>
        </w:tc>
        <w:tc>
          <w:tcPr>
            <w:tcW w:w="3312" w:type="dxa"/>
            <w:shd w:val="clear" w:color="auto" w:fill="D9EAF7"/>
            <w:vAlign w:val="center"/>
          </w:tcPr>
          <w:p w14:paraId="1429AAB1" w14:textId="77777777" w:rsidR="00766337" w:rsidRDefault="00000000">
            <w:pPr>
              <w:spacing w:after="0"/>
            </w:pPr>
            <w:r>
              <w:rPr>
                <w:b/>
                <w:sz w:val="20"/>
              </w:rPr>
              <w:t>LRU</w:t>
            </w:r>
          </w:p>
        </w:tc>
      </w:tr>
      <w:tr w:rsidR="00766337" w14:paraId="2682565C" w14:textId="77777777">
        <w:trPr>
          <w:jc w:val="center"/>
        </w:trPr>
        <w:tc>
          <w:tcPr>
            <w:tcW w:w="3312" w:type="dxa"/>
            <w:vAlign w:val="center"/>
          </w:tcPr>
          <w:p w14:paraId="36CB61F8" w14:textId="77777777" w:rsidR="00766337" w:rsidRDefault="00000000">
            <w:pPr>
              <w:spacing w:after="0"/>
            </w:pPr>
            <w:r>
              <w:rPr>
                <w:sz w:val="19"/>
              </w:rPr>
              <w:t>Victim selection</w:t>
            </w:r>
          </w:p>
        </w:tc>
        <w:tc>
          <w:tcPr>
            <w:tcW w:w="3312" w:type="dxa"/>
            <w:vAlign w:val="center"/>
          </w:tcPr>
          <w:p w14:paraId="337A2BCE" w14:textId="77777777" w:rsidR="00766337" w:rsidRDefault="00000000">
            <w:pPr>
              <w:spacing w:after="0"/>
            </w:pPr>
            <w:r>
              <w:rPr>
                <w:sz w:val="19"/>
              </w:rPr>
              <w:t>Oldest arrival</w:t>
            </w:r>
          </w:p>
        </w:tc>
        <w:tc>
          <w:tcPr>
            <w:tcW w:w="3312" w:type="dxa"/>
            <w:vAlign w:val="center"/>
          </w:tcPr>
          <w:p w14:paraId="70EF46F7" w14:textId="77777777" w:rsidR="00766337" w:rsidRDefault="00000000">
            <w:pPr>
              <w:spacing w:after="0"/>
            </w:pPr>
            <w:r>
              <w:rPr>
                <w:sz w:val="19"/>
              </w:rPr>
              <w:t>Oldest last access</w:t>
            </w:r>
          </w:p>
        </w:tc>
      </w:tr>
      <w:tr w:rsidR="00766337" w14:paraId="2626F3F9" w14:textId="77777777">
        <w:trPr>
          <w:jc w:val="center"/>
        </w:trPr>
        <w:tc>
          <w:tcPr>
            <w:tcW w:w="3312" w:type="dxa"/>
            <w:vAlign w:val="center"/>
          </w:tcPr>
          <w:p w14:paraId="7137DF29" w14:textId="77777777" w:rsidR="00766337" w:rsidRDefault="00000000">
            <w:pPr>
              <w:spacing w:after="0"/>
            </w:pPr>
            <w:r>
              <w:rPr>
                <w:sz w:val="19"/>
              </w:rPr>
              <w:t>Uses recency</w:t>
            </w:r>
          </w:p>
        </w:tc>
        <w:tc>
          <w:tcPr>
            <w:tcW w:w="3312" w:type="dxa"/>
            <w:vAlign w:val="center"/>
          </w:tcPr>
          <w:p w14:paraId="07791CA3" w14:textId="77777777" w:rsidR="00766337" w:rsidRDefault="00000000">
            <w:pPr>
              <w:spacing w:after="0"/>
            </w:pPr>
            <w:r>
              <w:rPr>
                <w:sz w:val="19"/>
              </w:rPr>
              <w:t>No</w:t>
            </w:r>
          </w:p>
        </w:tc>
        <w:tc>
          <w:tcPr>
            <w:tcW w:w="3312" w:type="dxa"/>
            <w:vAlign w:val="center"/>
          </w:tcPr>
          <w:p w14:paraId="4C4C4CB1" w14:textId="77777777" w:rsidR="00766337" w:rsidRDefault="00000000">
            <w:pPr>
              <w:spacing w:after="0"/>
            </w:pPr>
            <w:r>
              <w:rPr>
                <w:sz w:val="19"/>
              </w:rPr>
              <w:t>Yes</w:t>
            </w:r>
          </w:p>
        </w:tc>
      </w:tr>
      <w:tr w:rsidR="00766337" w14:paraId="199EF0F2" w14:textId="77777777">
        <w:trPr>
          <w:jc w:val="center"/>
        </w:trPr>
        <w:tc>
          <w:tcPr>
            <w:tcW w:w="3312" w:type="dxa"/>
            <w:vAlign w:val="center"/>
          </w:tcPr>
          <w:p w14:paraId="3F6A70D9" w14:textId="77777777" w:rsidR="00766337" w:rsidRDefault="00000000">
            <w:pPr>
              <w:spacing w:after="0"/>
            </w:pPr>
            <w:r>
              <w:rPr>
                <w:sz w:val="19"/>
              </w:rPr>
              <w:t>Uses frequency</w:t>
            </w:r>
          </w:p>
        </w:tc>
        <w:tc>
          <w:tcPr>
            <w:tcW w:w="3312" w:type="dxa"/>
            <w:vAlign w:val="center"/>
          </w:tcPr>
          <w:p w14:paraId="7178030E" w14:textId="77777777" w:rsidR="00766337" w:rsidRDefault="00000000">
            <w:pPr>
              <w:spacing w:after="0"/>
            </w:pPr>
            <w:r>
              <w:rPr>
                <w:sz w:val="19"/>
              </w:rPr>
              <w:t>No</w:t>
            </w:r>
          </w:p>
        </w:tc>
        <w:tc>
          <w:tcPr>
            <w:tcW w:w="3312" w:type="dxa"/>
            <w:vAlign w:val="center"/>
          </w:tcPr>
          <w:p w14:paraId="241A2234" w14:textId="77777777" w:rsidR="00766337" w:rsidRDefault="00000000">
            <w:pPr>
              <w:spacing w:after="0"/>
            </w:pPr>
            <w:r>
              <w:rPr>
                <w:sz w:val="19"/>
              </w:rPr>
              <w:t>No explicit frequency count</w:t>
            </w:r>
          </w:p>
        </w:tc>
      </w:tr>
      <w:tr w:rsidR="00766337" w14:paraId="7CE4C1EE" w14:textId="77777777">
        <w:trPr>
          <w:jc w:val="center"/>
        </w:trPr>
        <w:tc>
          <w:tcPr>
            <w:tcW w:w="3312" w:type="dxa"/>
            <w:vAlign w:val="center"/>
          </w:tcPr>
          <w:p w14:paraId="018E3568" w14:textId="77777777" w:rsidR="00766337" w:rsidRDefault="00000000">
            <w:pPr>
              <w:spacing w:after="0"/>
            </w:pPr>
            <w:r>
              <w:rPr>
                <w:sz w:val="19"/>
              </w:rPr>
              <w:t>Implementation</w:t>
            </w:r>
          </w:p>
        </w:tc>
        <w:tc>
          <w:tcPr>
            <w:tcW w:w="3312" w:type="dxa"/>
            <w:vAlign w:val="center"/>
          </w:tcPr>
          <w:p w14:paraId="47A380D1" w14:textId="77777777" w:rsidR="00766337" w:rsidRDefault="00000000">
            <w:pPr>
              <w:spacing w:after="0"/>
            </w:pPr>
            <w:r>
              <w:rPr>
                <w:sz w:val="19"/>
              </w:rPr>
              <w:t>Queue / circular pointer</w:t>
            </w:r>
          </w:p>
        </w:tc>
        <w:tc>
          <w:tcPr>
            <w:tcW w:w="3312" w:type="dxa"/>
            <w:vAlign w:val="center"/>
          </w:tcPr>
          <w:p w14:paraId="6691A7F1" w14:textId="77777777" w:rsidR="00766337" w:rsidRDefault="00000000">
            <w:pPr>
              <w:spacing w:after="0"/>
            </w:pPr>
            <w:r>
              <w:rPr>
                <w:sz w:val="19"/>
              </w:rPr>
              <w:t>Last-use timestamps or ordered list</w:t>
            </w:r>
          </w:p>
        </w:tc>
      </w:tr>
      <w:tr w:rsidR="00766337" w14:paraId="479E9672" w14:textId="77777777">
        <w:trPr>
          <w:jc w:val="center"/>
        </w:trPr>
        <w:tc>
          <w:tcPr>
            <w:tcW w:w="3312" w:type="dxa"/>
            <w:vAlign w:val="center"/>
          </w:tcPr>
          <w:p w14:paraId="6EF0D18D" w14:textId="77777777" w:rsidR="00766337" w:rsidRDefault="00000000">
            <w:pPr>
              <w:spacing w:after="0"/>
            </w:pPr>
            <w:r>
              <w:rPr>
                <w:sz w:val="19"/>
              </w:rPr>
              <w:t>Potential weakness</w:t>
            </w:r>
          </w:p>
        </w:tc>
        <w:tc>
          <w:tcPr>
            <w:tcW w:w="3312" w:type="dxa"/>
            <w:vAlign w:val="center"/>
          </w:tcPr>
          <w:p w14:paraId="27A4056F" w14:textId="77777777" w:rsidR="00766337" w:rsidRDefault="00000000">
            <w:pPr>
              <w:spacing w:after="0"/>
            </w:pPr>
            <w:r>
              <w:rPr>
                <w:sz w:val="19"/>
              </w:rPr>
              <w:t>May evict a frequently used old page</w:t>
            </w:r>
          </w:p>
        </w:tc>
        <w:tc>
          <w:tcPr>
            <w:tcW w:w="3312" w:type="dxa"/>
            <w:vAlign w:val="center"/>
          </w:tcPr>
          <w:p w14:paraId="5A714CDD" w14:textId="77777777" w:rsidR="00766337" w:rsidRDefault="00000000">
            <w:pPr>
              <w:spacing w:after="0"/>
            </w:pPr>
            <w:r>
              <w:rPr>
                <w:sz w:val="19"/>
              </w:rPr>
              <w:t>May evict a frequently used page if it has not been accessed recently</w:t>
            </w:r>
          </w:p>
        </w:tc>
      </w:tr>
    </w:tbl>
    <w:p w14:paraId="29FE7D4A" w14:textId="77777777" w:rsidR="00766337" w:rsidRDefault="00766337"/>
    <w:p w14:paraId="23194C9D" w14:textId="77777777" w:rsidR="00766337" w:rsidRDefault="00000000">
      <w:pPr>
        <w:pStyle w:val="Heading1"/>
      </w:pPr>
      <w:r>
        <w:lastRenderedPageBreak/>
        <w:t>CHAPTER 5 — PROPOSED SMART LFU-LRU ALGORITHM</w:t>
      </w:r>
    </w:p>
    <w:p w14:paraId="1C9CD683" w14:textId="77777777" w:rsidR="00766337" w:rsidRDefault="00000000">
      <w:pPr>
        <w:pStyle w:val="Heading2"/>
      </w:pPr>
      <w:r>
        <w:t>5.1 Design Rationale</w:t>
      </w:r>
    </w:p>
    <w:p w14:paraId="47DE3143" w14:textId="77777777" w:rsidR="00766337" w:rsidRDefault="00000000">
      <w:r>
        <w:t>The proposed policy is a simple frequency-and-recency hybrid. It tracks how many times each resident page has been referenced since it was loaded and the time of its latest reference. On a fault with no free frame, it selects the resident page with the lowest frequency. If two or more resident pages share the lowest frequency, it selects the one whose last access is oldest.</w:t>
      </w:r>
    </w:p>
    <w:p w14:paraId="3214B0BB" w14:textId="77777777" w:rsidR="00766337" w:rsidRDefault="00000000">
      <w:pPr>
        <w:pStyle w:val="Heading2"/>
      </w:pPr>
      <w:r>
        <w:t>5.2 Data Maintained</w:t>
      </w:r>
    </w:p>
    <w:tbl>
      <w:tblPr>
        <w:tblStyle w:val="TableGrid"/>
        <w:tblW w:w="0" w:type="auto"/>
        <w:jc w:val="center"/>
        <w:tblLook w:val="04A0" w:firstRow="1" w:lastRow="0" w:firstColumn="1" w:lastColumn="0" w:noHBand="0" w:noVBand="1"/>
      </w:tblPr>
      <w:tblGrid>
        <w:gridCol w:w="4968"/>
        <w:gridCol w:w="4968"/>
      </w:tblGrid>
      <w:tr w:rsidR="00766337" w14:paraId="1820C049" w14:textId="77777777">
        <w:trPr>
          <w:jc w:val="center"/>
        </w:trPr>
        <w:tc>
          <w:tcPr>
            <w:tcW w:w="4968" w:type="dxa"/>
            <w:shd w:val="clear" w:color="auto" w:fill="D9EAF7"/>
            <w:vAlign w:val="center"/>
          </w:tcPr>
          <w:p w14:paraId="5ECCC428" w14:textId="77777777" w:rsidR="00766337" w:rsidRDefault="00000000">
            <w:pPr>
              <w:spacing w:after="0"/>
            </w:pPr>
            <w:r>
              <w:rPr>
                <w:b/>
                <w:sz w:val="20"/>
              </w:rPr>
              <w:t>Data Item</w:t>
            </w:r>
          </w:p>
        </w:tc>
        <w:tc>
          <w:tcPr>
            <w:tcW w:w="4968" w:type="dxa"/>
            <w:shd w:val="clear" w:color="auto" w:fill="D9EAF7"/>
            <w:vAlign w:val="center"/>
          </w:tcPr>
          <w:p w14:paraId="708E24A5" w14:textId="77777777" w:rsidR="00766337" w:rsidRDefault="00000000">
            <w:pPr>
              <w:spacing w:after="0"/>
            </w:pPr>
            <w:r>
              <w:rPr>
                <w:b/>
                <w:sz w:val="20"/>
              </w:rPr>
              <w:t>Meaning</w:t>
            </w:r>
          </w:p>
        </w:tc>
      </w:tr>
      <w:tr w:rsidR="00766337" w14:paraId="0EC40898" w14:textId="77777777">
        <w:trPr>
          <w:jc w:val="center"/>
        </w:trPr>
        <w:tc>
          <w:tcPr>
            <w:tcW w:w="4968" w:type="dxa"/>
            <w:vAlign w:val="center"/>
          </w:tcPr>
          <w:p w14:paraId="3B7D6B30" w14:textId="77777777" w:rsidR="00766337" w:rsidRDefault="00000000">
            <w:pPr>
              <w:spacing w:after="0"/>
            </w:pPr>
            <w:r>
              <w:rPr>
                <w:sz w:val="19"/>
              </w:rPr>
              <w:t>frame[i]</w:t>
            </w:r>
          </w:p>
        </w:tc>
        <w:tc>
          <w:tcPr>
            <w:tcW w:w="4968" w:type="dxa"/>
            <w:vAlign w:val="center"/>
          </w:tcPr>
          <w:p w14:paraId="5585F2E4" w14:textId="77777777" w:rsidR="00766337" w:rsidRDefault="00000000">
            <w:pPr>
              <w:spacing w:after="0"/>
            </w:pPr>
            <w:r>
              <w:rPr>
                <w:sz w:val="19"/>
              </w:rPr>
              <w:t>Page currently stored in frame i.</w:t>
            </w:r>
          </w:p>
        </w:tc>
      </w:tr>
      <w:tr w:rsidR="00766337" w14:paraId="628BE318" w14:textId="77777777">
        <w:trPr>
          <w:jc w:val="center"/>
        </w:trPr>
        <w:tc>
          <w:tcPr>
            <w:tcW w:w="4968" w:type="dxa"/>
            <w:vAlign w:val="center"/>
          </w:tcPr>
          <w:p w14:paraId="118A7B0D" w14:textId="77777777" w:rsidR="00766337" w:rsidRDefault="00000000">
            <w:pPr>
              <w:spacing w:after="0"/>
            </w:pPr>
            <w:r>
              <w:rPr>
                <w:sz w:val="19"/>
              </w:rPr>
              <w:t>frequency[i]</w:t>
            </w:r>
          </w:p>
        </w:tc>
        <w:tc>
          <w:tcPr>
            <w:tcW w:w="4968" w:type="dxa"/>
            <w:vAlign w:val="center"/>
          </w:tcPr>
          <w:p w14:paraId="089F4E4F" w14:textId="77777777" w:rsidR="00766337" w:rsidRDefault="00000000">
            <w:pPr>
              <w:spacing w:after="0"/>
            </w:pPr>
            <w:r>
              <w:rPr>
                <w:sz w:val="19"/>
              </w:rPr>
              <w:t>Number of references to that resident page since it entered memory; starts at 1.</w:t>
            </w:r>
          </w:p>
        </w:tc>
      </w:tr>
      <w:tr w:rsidR="00766337" w14:paraId="6BC2FC62" w14:textId="77777777">
        <w:trPr>
          <w:jc w:val="center"/>
        </w:trPr>
        <w:tc>
          <w:tcPr>
            <w:tcW w:w="4968" w:type="dxa"/>
            <w:vAlign w:val="center"/>
          </w:tcPr>
          <w:p w14:paraId="2B940AFA" w14:textId="77777777" w:rsidR="00766337" w:rsidRDefault="00000000">
            <w:pPr>
              <w:spacing w:after="0"/>
            </w:pPr>
            <w:r>
              <w:rPr>
                <w:sz w:val="19"/>
              </w:rPr>
              <w:t>last[i]</w:t>
            </w:r>
          </w:p>
        </w:tc>
        <w:tc>
          <w:tcPr>
            <w:tcW w:w="4968" w:type="dxa"/>
            <w:vAlign w:val="center"/>
          </w:tcPr>
          <w:p w14:paraId="6975EAF1" w14:textId="77777777" w:rsidR="00766337" w:rsidRDefault="00000000">
            <w:pPr>
              <w:spacing w:after="0"/>
            </w:pPr>
            <w:r>
              <w:rPr>
                <w:sz w:val="19"/>
              </w:rPr>
              <w:t>Index of the most recent reference to that page.</w:t>
            </w:r>
          </w:p>
        </w:tc>
      </w:tr>
      <w:tr w:rsidR="00766337" w14:paraId="05308269" w14:textId="77777777">
        <w:trPr>
          <w:jc w:val="center"/>
        </w:trPr>
        <w:tc>
          <w:tcPr>
            <w:tcW w:w="4968" w:type="dxa"/>
            <w:vAlign w:val="center"/>
          </w:tcPr>
          <w:p w14:paraId="32593DD4" w14:textId="77777777" w:rsidR="00766337" w:rsidRDefault="00000000">
            <w:pPr>
              <w:spacing w:after="0"/>
            </w:pPr>
            <w:r>
              <w:rPr>
                <w:sz w:val="19"/>
              </w:rPr>
              <w:t>faults</w:t>
            </w:r>
          </w:p>
        </w:tc>
        <w:tc>
          <w:tcPr>
            <w:tcW w:w="4968" w:type="dxa"/>
            <w:vAlign w:val="center"/>
          </w:tcPr>
          <w:p w14:paraId="24A5BC2B" w14:textId="77777777" w:rsidR="00766337" w:rsidRDefault="00000000">
            <w:pPr>
              <w:spacing w:after="0"/>
            </w:pPr>
            <w:r>
              <w:rPr>
                <w:sz w:val="19"/>
              </w:rPr>
              <w:t>Total number of page faults.</w:t>
            </w:r>
          </w:p>
        </w:tc>
      </w:tr>
      <w:tr w:rsidR="00766337" w14:paraId="25F257EE" w14:textId="77777777">
        <w:trPr>
          <w:jc w:val="center"/>
        </w:trPr>
        <w:tc>
          <w:tcPr>
            <w:tcW w:w="4968" w:type="dxa"/>
            <w:vAlign w:val="center"/>
          </w:tcPr>
          <w:p w14:paraId="31079FE1" w14:textId="77777777" w:rsidR="00766337" w:rsidRDefault="00000000">
            <w:pPr>
              <w:spacing w:after="0"/>
            </w:pPr>
            <w:r>
              <w:rPr>
                <w:sz w:val="19"/>
              </w:rPr>
              <w:t>hits</w:t>
            </w:r>
          </w:p>
        </w:tc>
        <w:tc>
          <w:tcPr>
            <w:tcW w:w="4968" w:type="dxa"/>
            <w:vAlign w:val="center"/>
          </w:tcPr>
          <w:p w14:paraId="0C8D5B40" w14:textId="77777777" w:rsidR="00766337" w:rsidRDefault="00000000">
            <w:pPr>
              <w:spacing w:after="0"/>
            </w:pPr>
            <w:r>
              <w:rPr>
                <w:sz w:val="19"/>
              </w:rPr>
              <w:t>Total number of page hits.</w:t>
            </w:r>
          </w:p>
        </w:tc>
      </w:tr>
    </w:tbl>
    <w:p w14:paraId="5D240958" w14:textId="77777777" w:rsidR="00766337" w:rsidRDefault="00766337"/>
    <w:p w14:paraId="4A876489" w14:textId="77777777" w:rsidR="00766337" w:rsidRDefault="00000000">
      <w:pPr>
        <w:pStyle w:val="Heading2"/>
      </w:pPr>
      <w:r>
        <w:t>5.3 Algorithm Steps</w:t>
      </w:r>
    </w:p>
    <w:p w14:paraId="4728C75E" w14:textId="77777777" w:rsidR="00766337" w:rsidRDefault="00000000">
      <w:pPr>
        <w:pStyle w:val="ListNumber"/>
        <w:spacing w:after="40"/>
      </w:pPr>
      <w:r>
        <w:t>Read the reference string and number of frames.</w:t>
      </w:r>
    </w:p>
    <w:p w14:paraId="027534B3" w14:textId="77777777" w:rsidR="00766337" w:rsidRDefault="00000000">
      <w:pPr>
        <w:pStyle w:val="ListNumber"/>
        <w:spacing w:after="40"/>
      </w:pPr>
      <w:r>
        <w:t>For each referenced page, search the frames.</w:t>
      </w:r>
    </w:p>
    <w:p w14:paraId="65735872" w14:textId="77777777" w:rsidR="00766337" w:rsidRDefault="00000000">
      <w:pPr>
        <w:pStyle w:val="ListNumber"/>
        <w:spacing w:after="40"/>
      </w:pPr>
      <w:r>
        <w:t>If the page is present, increment its frequency and update its last-used time.</w:t>
      </w:r>
    </w:p>
    <w:p w14:paraId="1514E7B5" w14:textId="77777777" w:rsidR="00766337" w:rsidRDefault="00000000">
      <w:pPr>
        <w:pStyle w:val="ListNumber"/>
        <w:spacing w:after="40"/>
      </w:pPr>
      <w:r>
        <w:t>If the page is absent, increment the page-fault counter.</w:t>
      </w:r>
    </w:p>
    <w:p w14:paraId="5E09D083" w14:textId="77777777" w:rsidR="00766337" w:rsidRDefault="00000000">
      <w:pPr>
        <w:pStyle w:val="ListNumber"/>
        <w:spacing w:after="40"/>
      </w:pPr>
      <w:r>
        <w:t>If a free frame exists, load the page there and initialise its frequency to 1.</w:t>
      </w:r>
    </w:p>
    <w:p w14:paraId="39910F8D" w14:textId="77777777" w:rsidR="00766337" w:rsidRDefault="00000000">
      <w:pPr>
        <w:pStyle w:val="ListNumber"/>
        <w:spacing w:after="40"/>
      </w:pPr>
      <w:r>
        <w:t>Otherwise, choose the resident page with the smallest frequency.</w:t>
      </w:r>
    </w:p>
    <w:p w14:paraId="0D0E6586" w14:textId="77777777" w:rsidR="00766337" w:rsidRDefault="00000000">
      <w:pPr>
        <w:pStyle w:val="ListNumber"/>
        <w:spacing w:after="40"/>
      </w:pPr>
      <w:r>
        <w:t>If several pages have the same smallest frequency, choose the one with the oldest last-used time.</w:t>
      </w:r>
    </w:p>
    <w:p w14:paraId="7C597C39" w14:textId="77777777" w:rsidR="00766337" w:rsidRDefault="00000000">
      <w:pPr>
        <w:pStyle w:val="ListNumber"/>
        <w:spacing w:after="40"/>
      </w:pPr>
      <w:r>
        <w:t>Replace the victim, initialise the incoming page's frequency to 1, and update its last-used time.</w:t>
      </w:r>
    </w:p>
    <w:p w14:paraId="0FFF9FE7" w14:textId="77777777" w:rsidR="00766337" w:rsidRDefault="00000000">
      <w:pPr>
        <w:pStyle w:val="ListNumber"/>
        <w:spacing w:after="40"/>
      </w:pPr>
      <w:r>
        <w:t>After all references, calculate hits, faults and hit ratio.</w:t>
      </w:r>
    </w:p>
    <w:p w14:paraId="5CA62ADF" w14:textId="77777777" w:rsidR="00766337" w:rsidRDefault="00000000">
      <w:pPr>
        <w:pStyle w:val="Heading2"/>
      </w:pPr>
      <w:r>
        <w:t>5.4 Pseudocode</w:t>
      </w:r>
    </w:p>
    <w:p w14:paraId="6DC79190" w14:textId="77777777" w:rsidR="00766337" w:rsidRDefault="00000000">
      <w:pPr>
        <w:spacing w:after="0" w:line="240" w:lineRule="auto"/>
        <w:ind w:left="216"/>
      </w:pPr>
      <w:r>
        <w:rPr>
          <w:rFonts w:ascii="Consolas" w:hAnsi="Consolas"/>
          <w:color w:val="232323"/>
          <w:sz w:val="15"/>
        </w:rPr>
        <w:t>for each page p at reference time t:</w:t>
      </w:r>
    </w:p>
    <w:p w14:paraId="1C283860" w14:textId="77777777" w:rsidR="00766337" w:rsidRDefault="00000000">
      <w:pPr>
        <w:spacing w:after="0" w:line="240" w:lineRule="auto"/>
        <w:ind w:left="216"/>
      </w:pPr>
      <w:r>
        <w:rPr>
          <w:rFonts w:ascii="Consolas" w:hAnsi="Consolas"/>
          <w:color w:val="232323"/>
          <w:sz w:val="15"/>
        </w:rPr>
        <w:t xml:space="preserve">    if p is already in a frame:</w:t>
      </w:r>
    </w:p>
    <w:p w14:paraId="4E07867A" w14:textId="77777777" w:rsidR="00766337" w:rsidRDefault="00000000">
      <w:pPr>
        <w:spacing w:after="0" w:line="240" w:lineRule="auto"/>
        <w:ind w:left="216"/>
      </w:pPr>
      <w:r>
        <w:rPr>
          <w:rFonts w:ascii="Consolas" w:hAnsi="Consolas"/>
          <w:color w:val="232323"/>
          <w:sz w:val="15"/>
        </w:rPr>
        <w:t xml:space="preserve">        hits = hits + 1</w:t>
      </w:r>
    </w:p>
    <w:p w14:paraId="11BEDABA" w14:textId="77777777" w:rsidR="00766337" w:rsidRDefault="00000000">
      <w:pPr>
        <w:spacing w:after="0" w:line="240" w:lineRule="auto"/>
        <w:ind w:left="216"/>
      </w:pPr>
      <w:r>
        <w:rPr>
          <w:rFonts w:ascii="Consolas" w:hAnsi="Consolas"/>
          <w:color w:val="232323"/>
          <w:sz w:val="15"/>
        </w:rPr>
        <w:t xml:space="preserve">        frequency[p's frame] = frequency[p's frame] + 1</w:t>
      </w:r>
    </w:p>
    <w:p w14:paraId="61D9D454" w14:textId="77777777" w:rsidR="00766337" w:rsidRDefault="00000000">
      <w:pPr>
        <w:spacing w:after="0" w:line="240" w:lineRule="auto"/>
        <w:ind w:left="216"/>
      </w:pPr>
      <w:r>
        <w:rPr>
          <w:rFonts w:ascii="Consolas" w:hAnsi="Consolas"/>
          <w:color w:val="232323"/>
          <w:sz w:val="15"/>
        </w:rPr>
        <w:t xml:space="preserve">        last[p's frame] = t</w:t>
      </w:r>
    </w:p>
    <w:p w14:paraId="7CB394A5" w14:textId="77777777" w:rsidR="00766337" w:rsidRDefault="00000000">
      <w:pPr>
        <w:spacing w:after="0" w:line="240" w:lineRule="auto"/>
        <w:ind w:left="216"/>
      </w:pPr>
      <w:r>
        <w:rPr>
          <w:rFonts w:ascii="Consolas" w:hAnsi="Consolas"/>
          <w:color w:val="232323"/>
          <w:sz w:val="15"/>
        </w:rPr>
        <w:t xml:space="preserve">    else:</w:t>
      </w:r>
    </w:p>
    <w:p w14:paraId="105A80FF" w14:textId="77777777" w:rsidR="00766337" w:rsidRDefault="00000000">
      <w:pPr>
        <w:spacing w:after="0" w:line="240" w:lineRule="auto"/>
        <w:ind w:left="216"/>
      </w:pPr>
      <w:r>
        <w:rPr>
          <w:rFonts w:ascii="Consolas" w:hAnsi="Consolas"/>
          <w:color w:val="232323"/>
          <w:sz w:val="15"/>
        </w:rPr>
        <w:t xml:space="preserve">        faults = faults + 1</w:t>
      </w:r>
    </w:p>
    <w:p w14:paraId="7B135E45" w14:textId="77777777" w:rsidR="00766337" w:rsidRDefault="00000000">
      <w:pPr>
        <w:spacing w:after="0" w:line="240" w:lineRule="auto"/>
        <w:ind w:left="216"/>
      </w:pPr>
      <w:r>
        <w:rPr>
          <w:rFonts w:ascii="Consolas" w:hAnsi="Consolas"/>
          <w:color w:val="232323"/>
          <w:sz w:val="15"/>
        </w:rPr>
        <w:t xml:space="preserve">        if an empty frame exists:</w:t>
      </w:r>
    </w:p>
    <w:p w14:paraId="311480A4" w14:textId="77777777" w:rsidR="00766337" w:rsidRDefault="00000000">
      <w:pPr>
        <w:spacing w:after="0" w:line="240" w:lineRule="auto"/>
        <w:ind w:left="216"/>
      </w:pPr>
      <w:r>
        <w:rPr>
          <w:rFonts w:ascii="Consolas" w:hAnsi="Consolas"/>
          <w:color w:val="232323"/>
          <w:sz w:val="15"/>
        </w:rPr>
        <w:t xml:space="preserve">            place p in the empty frame</w:t>
      </w:r>
    </w:p>
    <w:p w14:paraId="7A97EBEA" w14:textId="77777777" w:rsidR="00766337" w:rsidRDefault="00000000">
      <w:pPr>
        <w:spacing w:after="0" w:line="240" w:lineRule="auto"/>
        <w:ind w:left="216"/>
      </w:pPr>
      <w:r>
        <w:rPr>
          <w:rFonts w:ascii="Consolas" w:hAnsi="Consolas"/>
          <w:color w:val="232323"/>
          <w:sz w:val="15"/>
        </w:rPr>
        <w:t xml:space="preserve">        else:</w:t>
      </w:r>
    </w:p>
    <w:p w14:paraId="31427621" w14:textId="77777777" w:rsidR="00766337" w:rsidRDefault="00000000">
      <w:pPr>
        <w:spacing w:after="0" w:line="240" w:lineRule="auto"/>
        <w:ind w:left="216"/>
      </w:pPr>
      <w:r>
        <w:rPr>
          <w:rFonts w:ascii="Consolas" w:hAnsi="Consolas"/>
          <w:color w:val="232323"/>
          <w:sz w:val="15"/>
        </w:rPr>
        <w:t xml:space="preserve">            victim = resident page with minimum frequency</w:t>
      </w:r>
    </w:p>
    <w:p w14:paraId="5DBAAF38" w14:textId="77777777" w:rsidR="00766337" w:rsidRDefault="00000000">
      <w:pPr>
        <w:spacing w:after="0" w:line="240" w:lineRule="auto"/>
        <w:ind w:left="216"/>
      </w:pPr>
      <w:r>
        <w:rPr>
          <w:rFonts w:ascii="Consolas" w:hAnsi="Consolas"/>
          <w:color w:val="232323"/>
          <w:sz w:val="15"/>
        </w:rPr>
        <w:t xml:space="preserve">            if frequencies tie, choose the least recently used</w:t>
      </w:r>
    </w:p>
    <w:p w14:paraId="5DE0F260" w14:textId="77777777" w:rsidR="00766337" w:rsidRDefault="00000000">
      <w:pPr>
        <w:spacing w:after="0" w:line="240" w:lineRule="auto"/>
        <w:ind w:left="216"/>
      </w:pPr>
      <w:r>
        <w:rPr>
          <w:rFonts w:ascii="Consolas" w:hAnsi="Consolas"/>
          <w:color w:val="232323"/>
          <w:sz w:val="15"/>
        </w:rPr>
        <w:t xml:space="preserve">            replace victim with p</w:t>
      </w:r>
    </w:p>
    <w:p w14:paraId="19BF3075" w14:textId="77777777" w:rsidR="00766337" w:rsidRDefault="00000000">
      <w:pPr>
        <w:spacing w:after="0" w:line="240" w:lineRule="auto"/>
        <w:ind w:left="216"/>
      </w:pPr>
      <w:r>
        <w:rPr>
          <w:rFonts w:ascii="Consolas" w:hAnsi="Consolas"/>
          <w:color w:val="232323"/>
          <w:sz w:val="15"/>
        </w:rPr>
        <w:t xml:space="preserve">        frequency[new page] = 1</w:t>
      </w:r>
    </w:p>
    <w:p w14:paraId="56B2BB57" w14:textId="77777777" w:rsidR="00766337" w:rsidRDefault="00000000">
      <w:pPr>
        <w:spacing w:after="0" w:line="240" w:lineRule="auto"/>
        <w:ind w:left="216"/>
      </w:pPr>
      <w:r>
        <w:rPr>
          <w:rFonts w:ascii="Consolas" w:hAnsi="Consolas"/>
          <w:color w:val="232323"/>
          <w:sz w:val="15"/>
        </w:rPr>
        <w:t xml:space="preserve">        last[new page] = t</w:t>
      </w:r>
    </w:p>
    <w:p w14:paraId="21C9D359" w14:textId="77777777" w:rsidR="00766337" w:rsidRDefault="00000000">
      <w:pPr>
        <w:pStyle w:val="Heading2"/>
      </w:pPr>
      <w:r>
        <w:t>5.5 Why It Is Called Smart</w:t>
      </w:r>
    </w:p>
    <w:p w14:paraId="56BDAF88" w14:textId="77777777" w:rsidR="00766337" w:rsidRDefault="00000000">
      <w:r>
        <w:t>The policy combines two kinds of historical information instead of using only arrival order or only recency. Frequency favours pages that have been referenced repeatedly during their current residency; recency resolves ties. The word “smart” is the project name, not a claim of artificial intelligence or guaranteed optimality.</w:t>
      </w:r>
    </w:p>
    <w:p w14:paraId="4603E912" w14:textId="77777777" w:rsidR="00766337" w:rsidRDefault="00000000">
      <w:pPr>
        <w:pStyle w:val="Heading2"/>
      </w:pPr>
      <w:r>
        <w:lastRenderedPageBreak/>
        <w:t>5.6 Important Design Limitation</w:t>
      </w:r>
    </w:p>
    <w:p w14:paraId="1F112A43" w14:textId="77777777" w:rsidR="00766337" w:rsidRDefault="00000000">
      <w:r>
        <w:t>Frequency is reset to 1 whenever a page is loaded again. Therefore, the policy measures frequency during the current residency, not lifetime frequency. A page used heavily in the past but absent and later reloaded does not retain its old count. This choice keeps the implementation simple and deterministic.</w:t>
      </w:r>
    </w:p>
    <w:p w14:paraId="708F1432" w14:textId="77777777" w:rsidR="00766337" w:rsidRDefault="00000000">
      <w:pPr>
        <w:pStyle w:val="Heading2"/>
      </w:pPr>
      <w:r>
        <w:t>5.7 Complexity</w:t>
      </w:r>
    </w:p>
    <w:p w14:paraId="3C06A36C" w14:textId="77777777" w:rsidR="00766337" w:rsidRDefault="00000000">
      <w:r>
        <w:t>For each reference, the program searches up to F frames, where F is the frame count. The basic implementation therefore takes O(N × F) time for N references and O(F + N) storage when the reference string is stored. The small fixed arrays in the program limit the input to 1,000 references and 100 frames.</w:t>
      </w:r>
    </w:p>
    <w:p w14:paraId="65B83761" w14:textId="77777777" w:rsidR="00766337" w:rsidRDefault="00000000">
      <w:pPr>
        <w:pStyle w:val="Heading1"/>
      </w:pPr>
      <w:r>
        <w:t>CHAPTER 6 — SYSTEM DESIGN AND METHODOLOGY</w:t>
      </w:r>
    </w:p>
    <w:p w14:paraId="67317993" w14:textId="77777777" w:rsidR="00766337" w:rsidRDefault="00000000">
      <w:pPr>
        <w:pStyle w:val="Heading2"/>
      </w:pPr>
      <w:r>
        <w:t>6.1 System Architecture</w:t>
      </w:r>
    </w:p>
    <w:tbl>
      <w:tblPr>
        <w:tblStyle w:val="TableGrid"/>
        <w:tblW w:w="0" w:type="auto"/>
        <w:jc w:val="center"/>
        <w:tblLook w:val="04A0" w:firstRow="1" w:lastRow="0" w:firstColumn="1" w:lastColumn="0" w:noHBand="0" w:noVBand="1"/>
      </w:tblPr>
      <w:tblGrid>
        <w:gridCol w:w="3312"/>
        <w:gridCol w:w="3312"/>
        <w:gridCol w:w="3312"/>
      </w:tblGrid>
      <w:tr w:rsidR="00766337" w14:paraId="6990E985" w14:textId="77777777">
        <w:trPr>
          <w:jc w:val="center"/>
        </w:trPr>
        <w:tc>
          <w:tcPr>
            <w:tcW w:w="3312" w:type="dxa"/>
            <w:shd w:val="clear" w:color="auto" w:fill="D9EAF7"/>
            <w:vAlign w:val="center"/>
          </w:tcPr>
          <w:p w14:paraId="7011E779" w14:textId="77777777" w:rsidR="00766337" w:rsidRDefault="00000000">
            <w:pPr>
              <w:spacing w:after="0"/>
            </w:pPr>
            <w:r>
              <w:rPr>
                <w:b/>
                <w:sz w:val="20"/>
              </w:rPr>
              <w:t>Input</w:t>
            </w:r>
          </w:p>
        </w:tc>
        <w:tc>
          <w:tcPr>
            <w:tcW w:w="3312" w:type="dxa"/>
            <w:shd w:val="clear" w:color="auto" w:fill="D9EAF7"/>
            <w:vAlign w:val="center"/>
          </w:tcPr>
          <w:p w14:paraId="79E9FC72" w14:textId="77777777" w:rsidR="00766337" w:rsidRDefault="00000000">
            <w:pPr>
              <w:spacing w:after="0"/>
            </w:pPr>
            <w:r>
              <w:rPr>
                <w:b/>
                <w:sz w:val="20"/>
              </w:rPr>
              <w:t>Processing</w:t>
            </w:r>
          </w:p>
        </w:tc>
        <w:tc>
          <w:tcPr>
            <w:tcW w:w="3312" w:type="dxa"/>
            <w:shd w:val="clear" w:color="auto" w:fill="D9EAF7"/>
            <w:vAlign w:val="center"/>
          </w:tcPr>
          <w:p w14:paraId="2086AC69" w14:textId="77777777" w:rsidR="00766337" w:rsidRDefault="00000000">
            <w:pPr>
              <w:spacing w:after="0"/>
            </w:pPr>
            <w:r>
              <w:rPr>
                <w:b/>
                <w:sz w:val="20"/>
              </w:rPr>
              <w:t>Output</w:t>
            </w:r>
          </w:p>
        </w:tc>
      </w:tr>
      <w:tr w:rsidR="00766337" w14:paraId="103CF60C" w14:textId="77777777">
        <w:trPr>
          <w:jc w:val="center"/>
        </w:trPr>
        <w:tc>
          <w:tcPr>
            <w:tcW w:w="3312" w:type="dxa"/>
            <w:vAlign w:val="center"/>
          </w:tcPr>
          <w:p w14:paraId="775B880D" w14:textId="77777777" w:rsidR="00766337" w:rsidRDefault="00000000">
            <w:pPr>
              <w:spacing w:after="0"/>
            </w:pPr>
            <w:r>
              <w:rPr>
                <w:sz w:val="19"/>
              </w:rPr>
              <w:t>Page-reference string and frame count</w:t>
            </w:r>
          </w:p>
        </w:tc>
        <w:tc>
          <w:tcPr>
            <w:tcW w:w="3312" w:type="dxa"/>
            <w:vAlign w:val="center"/>
          </w:tcPr>
          <w:p w14:paraId="0D7F5AC7" w14:textId="77777777" w:rsidR="00766337" w:rsidRDefault="00000000">
            <w:pPr>
              <w:spacing w:after="0"/>
            </w:pPr>
            <w:r>
              <w:rPr>
                <w:sz w:val="19"/>
              </w:rPr>
              <w:t>Run FIFO, LRU and Smart LFU-LRU independently using the same input</w:t>
            </w:r>
          </w:p>
        </w:tc>
        <w:tc>
          <w:tcPr>
            <w:tcW w:w="3312" w:type="dxa"/>
            <w:vAlign w:val="center"/>
          </w:tcPr>
          <w:p w14:paraId="69CA481A" w14:textId="77777777" w:rsidR="00766337" w:rsidRDefault="00000000">
            <w:pPr>
              <w:spacing w:after="0"/>
            </w:pPr>
            <w:r>
              <w:rPr>
                <w:sz w:val="19"/>
              </w:rPr>
              <w:t>Fault count, hit count and hit ratio for each policy</w:t>
            </w:r>
          </w:p>
        </w:tc>
      </w:tr>
    </w:tbl>
    <w:p w14:paraId="0DB7F3B8" w14:textId="77777777" w:rsidR="00766337" w:rsidRDefault="00766337"/>
    <w:p w14:paraId="650D86A6" w14:textId="77777777" w:rsidR="00766337" w:rsidRDefault="00000000">
      <w:pPr>
        <w:pStyle w:val="Heading2"/>
      </w:pPr>
      <w:r>
        <w:t>6.2 Flowchart (Text Representation)</w:t>
      </w:r>
    </w:p>
    <w:p w14:paraId="52F37FF8" w14:textId="77777777" w:rsidR="00766337" w:rsidRDefault="00000000">
      <w:pPr>
        <w:spacing w:after="0" w:line="240" w:lineRule="auto"/>
        <w:ind w:left="216"/>
      </w:pPr>
      <w:r>
        <w:rPr>
          <w:rFonts w:ascii="Consolas" w:hAnsi="Consolas"/>
          <w:color w:val="232323"/>
          <w:sz w:val="15"/>
        </w:rPr>
        <w:t xml:space="preserve">              +------------------+</w:t>
      </w:r>
    </w:p>
    <w:p w14:paraId="62813BFC" w14:textId="77777777" w:rsidR="00766337" w:rsidRDefault="00000000">
      <w:pPr>
        <w:spacing w:after="0" w:line="240" w:lineRule="auto"/>
        <w:ind w:left="216"/>
      </w:pPr>
      <w:r>
        <w:rPr>
          <w:rFonts w:ascii="Consolas" w:hAnsi="Consolas"/>
          <w:color w:val="232323"/>
          <w:sz w:val="15"/>
        </w:rPr>
        <w:t xml:space="preserve">              |       START      |</w:t>
      </w:r>
    </w:p>
    <w:p w14:paraId="12E72C29" w14:textId="77777777" w:rsidR="00766337" w:rsidRDefault="00000000">
      <w:pPr>
        <w:spacing w:after="0" w:line="240" w:lineRule="auto"/>
        <w:ind w:left="216"/>
      </w:pPr>
      <w:r>
        <w:rPr>
          <w:rFonts w:ascii="Consolas" w:hAnsi="Consolas"/>
          <w:color w:val="232323"/>
          <w:sz w:val="15"/>
        </w:rPr>
        <w:t xml:space="preserve">              +------------------+</w:t>
      </w:r>
    </w:p>
    <w:p w14:paraId="4995CCCD" w14:textId="77777777" w:rsidR="00766337" w:rsidRDefault="00000000">
      <w:pPr>
        <w:spacing w:after="0" w:line="240" w:lineRule="auto"/>
        <w:ind w:left="216"/>
      </w:pPr>
      <w:r>
        <w:rPr>
          <w:rFonts w:ascii="Consolas" w:hAnsi="Consolas"/>
          <w:color w:val="232323"/>
          <w:sz w:val="15"/>
        </w:rPr>
        <w:t xml:space="preserve">                       |</w:t>
      </w:r>
    </w:p>
    <w:p w14:paraId="12DEBF40" w14:textId="77777777" w:rsidR="00766337" w:rsidRDefault="00000000">
      <w:pPr>
        <w:spacing w:after="0" w:line="240" w:lineRule="auto"/>
        <w:ind w:left="216"/>
      </w:pPr>
      <w:r>
        <w:rPr>
          <w:rFonts w:ascii="Consolas" w:hAnsi="Consolas"/>
          <w:color w:val="232323"/>
          <w:sz w:val="15"/>
        </w:rPr>
        <w:t xml:space="preserve">                       v</w:t>
      </w:r>
    </w:p>
    <w:p w14:paraId="065BA783" w14:textId="77777777" w:rsidR="00766337" w:rsidRDefault="00000000">
      <w:pPr>
        <w:spacing w:after="0" w:line="240" w:lineRule="auto"/>
        <w:ind w:left="216"/>
      </w:pPr>
      <w:r>
        <w:rPr>
          <w:rFonts w:ascii="Consolas" w:hAnsi="Consolas"/>
          <w:color w:val="232323"/>
          <w:sz w:val="15"/>
        </w:rPr>
        <w:t xml:space="preserve">              +------------------+</w:t>
      </w:r>
    </w:p>
    <w:p w14:paraId="0535F4FB" w14:textId="77777777" w:rsidR="00766337" w:rsidRDefault="00000000">
      <w:pPr>
        <w:spacing w:after="0" w:line="240" w:lineRule="auto"/>
        <w:ind w:left="216"/>
      </w:pPr>
      <w:r>
        <w:rPr>
          <w:rFonts w:ascii="Consolas" w:hAnsi="Consolas"/>
          <w:color w:val="232323"/>
          <w:sz w:val="15"/>
        </w:rPr>
        <w:t xml:space="preserve">              | Read references  |</w:t>
      </w:r>
    </w:p>
    <w:p w14:paraId="0203F0FE" w14:textId="77777777" w:rsidR="00766337" w:rsidRDefault="00000000">
      <w:pPr>
        <w:spacing w:after="0" w:line="240" w:lineRule="auto"/>
        <w:ind w:left="216"/>
      </w:pPr>
      <w:r>
        <w:rPr>
          <w:rFonts w:ascii="Consolas" w:hAnsi="Consolas"/>
          <w:color w:val="232323"/>
          <w:sz w:val="15"/>
        </w:rPr>
        <w:t xml:space="preserve">              | and frame count  |</w:t>
      </w:r>
    </w:p>
    <w:p w14:paraId="6C40EF67" w14:textId="77777777" w:rsidR="00766337" w:rsidRDefault="00000000">
      <w:pPr>
        <w:spacing w:after="0" w:line="240" w:lineRule="auto"/>
        <w:ind w:left="216"/>
      </w:pPr>
      <w:r>
        <w:rPr>
          <w:rFonts w:ascii="Consolas" w:hAnsi="Consolas"/>
          <w:color w:val="232323"/>
          <w:sz w:val="15"/>
        </w:rPr>
        <w:t xml:space="preserve">              +------------------+</w:t>
      </w:r>
    </w:p>
    <w:p w14:paraId="122D25EE" w14:textId="77777777" w:rsidR="00766337" w:rsidRDefault="00000000">
      <w:pPr>
        <w:spacing w:after="0" w:line="240" w:lineRule="auto"/>
        <w:ind w:left="216"/>
      </w:pPr>
      <w:r>
        <w:rPr>
          <w:rFonts w:ascii="Consolas" w:hAnsi="Consolas"/>
          <w:color w:val="232323"/>
          <w:sz w:val="15"/>
        </w:rPr>
        <w:t xml:space="preserve">                       |</w:t>
      </w:r>
    </w:p>
    <w:p w14:paraId="6914C80B" w14:textId="77777777" w:rsidR="00766337" w:rsidRDefault="00000000">
      <w:pPr>
        <w:spacing w:after="0" w:line="240" w:lineRule="auto"/>
        <w:ind w:left="216"/>
      </w:pPr>
      <w:r>
        <w:rPr>
          <w:rFonts w:ascii="Consolas" w:hAnsi="Consolas"/>
          <w:color w:val="232323"/>
          <w:sz w:val="15"/>
        </w:rPr>
        <w:t xml:space="preserve">                       v</w:t>
      </w:r>
    </w:p>
    <w:p w14:paraId="5D4B2AC1" w14:textId="77777777" w:rsidR="00766337" w:rsidRDefault="00000000">
      <w:pPr>
        <w:spacing w:after="0" w:line="240" w:lineRule="auto"/>
        <w:ind w:left="216"/>
      </w:pPr>
      <w:r>
        <w:rPr>
          <w:rFonts w:ascii="Consolas" w:hAnsi="Consolas"/>
          <w:color w:val="232323"/>
          <w:sz w:val="15"/>
        </w:rPr>
        <w:t xml:space="preserve">              +------------------+</w:t>
      </w:r>
    </w:p>
    <w:p w14:paraId="27B4295F" w14:textId="77777777" w:rsidR="00766337" w:rsidRDefault="00000000">
      <w:pPr>
        <w:spacing w:after="0" w:line="240" w:lineRule="auto"/>
        <w:ind w:left="216"/>
      </w:pPr>
      <w:r>
        <w:rPr>
          <w:rFonts w:ascii="Consolas" w:hAnsi="Consolas"/>
          <w:color w:val="232323"/>
          <w:sz w:val="15"/>
        </w:rPr>
        <w:t xml:space="preserve">              | Run one policy   |</w:t>
      </w:r>
    </w:p>
    <w:p w14:paraId="45A3F3A2" w14:textId="77777777" w:rsidR="00766337" w:rsidRDefault="00000000">
      <w:pPr>
        <w:spacing w:after="0" w:line="240" w:lineRule="auto"/>
        <w:ind w:left="216"/>
      </w:pPr>
      <w:r>
        <w:rPr>
          <w:rFonts w:ascii="Consolas" w:hAnsi="Consolas"/>
          <w:color w:val="232323"/>
          <w:sz w:val="15"/>
        </w:rPr>
        <w:t xml:space="preserve">              +------------------+</w:t>
      </w:r>
    </w:p>
    <w:p w14:paraId="3DC66AB0" w14:textId="77777777" w:rsidR="00766337" w:rsidRDefault="00000000">
      <w:pPr>
        <w:spacing w:after="0" w:line="240" w:lineRule="auto"/>
        <w:ind w:left="216"/>
      </w:pPr>
      <w:r>
        <w:rPr>
          <w:rFonts w:ascii="Consolas" w:hAnsi="Consolas"/>
          <w:color w:val="232323"/>
          <w:sz w:val="15"/>
        </w:rPr>
        <w:t xml:space="preserve">                       |</w:t>
      </w:r>
    </w:p>
    <w:p w14:paraId="7FF7BDCC" w14:textId="77777777" w:rsidR="00766337" w:rsidRDefault="00000000">
      <w:pPr>
        <w:spacing w:after="0" w:line="240" w:lineRule="auto"/>
        <w:ind w:left="216"/>
      </w:pPr>
      <w:r>
        <w:rPr>
          <w:rFonts w:ascii="Consolas" w:hAnsi="Consolas"/>
          <w:color w:val="232323"/>
          <w:sz w:val="15"/>
        </w:rPr>
        <w:t xml:space="preserve">                       v</w:t>
      </w:r>
    </w:p>
    <w:p w14:paraId="5E392F79" w14:textId="77777777" w:rsidR="00766337" w:rsidRDefault="00000000">
      <w:pPr>
        <w:spacing w:after="0" w:line="240" w:lineRule="auto"/>
        <w:ind w:left="216"/>
      </w:pPr>
      <w:r>
        <w:rPr>
          <w:rFonts w:ascii="Consolas" w:hAnsi="Consolas"/>
          <w:color w:val="232323"/>
          <w:sz w:val="15"/>
        </w:rPr>
        <w:t xml:space="preserve">              +------------------+</w:t>
      </w:r>
    </w:p>
    <w:p w14:paraId="52DF123E" w14:textId="77777777" w:rsidR="00766337" w:rsidRDefault="00000000">
      <w:pPr>
        <w:spacing w:after="0" w:line="240" w:lineRule="auto"/>
        <w:ind w:left="216"/>
      </w:pPr>
      <w:r>
        <w:rPr>
          <w:rFonts w:ascii="Consolas" w:hAnsi="Consolas"/>
          <w:color w:val="232323"/>
          <w:sz w:val="15"/>
        </w:rPr>
        <w:t xml:space="preserve">              | Is page present? |</w:t>
      </w:r>
    </w:p>
    <w:p w14:paraId="52CBB3D5" w14:textId="77777777" w:rsidR="00766337" w:rsidRDefault="00000000">
      <w:pPr>
        <w:spacing w:after="0" w:line="240" w:lineRule="auto"/>
        <w:ind w:left="216"/>
      </w:pPr>
      <w:r>
        <w:rPr>
          <w:rFonts w:ascii="Consolas" w:hAnsi="Consolas"/>
          <w:color w:val="232323"/>
          <w:sz w:val="15"/>
        </w:rPr>
        <w:t xml:space="preserve">              +------------------+</w:t>
      </w:r>
    </w:p>
    <w:p w14:paraId="6BBECE04" w14:textId="77777777" w:rsidR="00766337" w:rsidRDefault="00000000">
      <w:pPr>
        <w:spacing w:after="0" w:line="240" w:lineRule="auto"/>
        <w:ind w:left="216"/>
      </w:pPr>
      <w:r>
        <w:rPr>
          <w:rFonts w:ascii="Consolas" w:hAnsi="Consolas"/>
          <w:color w:val="232323"/>
          <w:sz w:val="15"/>
        </w:rPr>
        <w:t xml:space="preserve">                 /           \</w:t>
      </w:r>
    </w:p>
    <w:p w14:paraId="11F24EEA" w14:textId="77777777" w:rsidR="00766337" w:rsidRDefault="00000000">
      <w:pPr>
        <w:spacing w:after="0" w:line="240" w:lineRule="auto"/>
        <w:ind w:left="216"/>
      </w:pPr>
      <w:r>
        <w:rPr>
          <w:rFonts w:ascii="Consolas" w:hAnsi="Consolas"/>
          <w:color w:val="232323"/>
          <w:sz w:val="15"/>
        </w:rPr>
        <w:t xml:space="preserve">              YES             NO</w:t>
      </w:r>
    </w:p>
    <w:p w14:paraId="17CA2A5F" w14:textId="77777777" w:rsidR="00766337" w:rsidRDefault="00000000">
      <w:pPr>
        <w:spacing w:after="0" w:line="240" w:lineRule="auto"/>
        <w:ind w:left="216"/>
      </w:pPr>
      <w:r>
        <w:rPr>
          <w:rFonts w:ascii="Consolas" w:hAnsi="Consolas"/>
          <w:color w:val="232323"/>
          <w:sz w:val="15"/>
        </w:rPr>
        <w:t xml:space="preserve">               |               |</w:t>
      </w:r>
    </w:p>
    <w:p w14:paraId="41C83D4D" w14:textId="77777777" w:rsidR="00766337" w:rsidRDefault="00000000">
      <w:pPr>
        <w:spacing w:after="0" w:line="240" w:lineRule="auto"/>
        <w:ind w:left="216"/>
      </w:pPr>
      <w:r>
        <w:rPr>
          <w:rFonts w:ascii="Consolas" w:hAnsi="Consolas"/>
          <w:color w:val="232323"/>
          <w:sz w:val="15"/>
        </w:rPr>
        <w:t xml:space="preserve">               v               v</w:t>
      </w:r>
    </w:p>
    <w:p w14:paraId="39E4950E" w14:textId="77777777" w:rsidR="00766337" w:rsidRDefault="00000000">
      <w:pPr>
        <w:spacing w:after="0" w:line="240" w:lineRule="auto"/>
        <w:ind w:left="216"/>
      </w:pPr>
      <w:r>
        <w:rPr>
          <w:rFonts w:ascii="Consolas" w:hAnsi="Consolas"/>
          <w:color w:val="232323"/>
          <w:sz w:val="15"/>
        </w:rPr>
        <w:t xml:space="preserve">        +-------------+  +------------------+</w:t>
      </w:r>
    </w:p>
    <w:p w14:paraId="11370B03" w14:textId="77777777" w:rsidR="00766337" w:rsidRDefault="00000000">
      <w:pPr>
        <w:spacing w:after="0" w:line="240" w:lineRule="auto"/>
        <w:ind w:left="216"/>
      </w:pPr>
      <w:r>
        <w:rPr>
          <w:rFonts w:ascii="Consolas" w:hAnsi="Consolas"/>
          <w:color w:val="232323"/>
          <w:sz w:val="15"/>
        </w:rPr>
        <w:t xml:space="preserve">        | Count hit;  |  | Count fault; use |</w:t>
      </w:r>
    </w:p>
    <w:p w14:paraId="07AE2C2A" w14:textId="77777777" w:rsidR="00766337" w:rsidRDefault="00000000">
      <w:pPr>
        <w:spacing w:after="0" w:line="240" w:lineRule="auto"/>
        <w:ind w:left="216"/>
      </w:pPr>
      <w:r>
        <w:rPr>
          <w:rFonts w:ascii="Consolas" w:hAnsi="Consolas"/>
          <w:color w:val="232323"/>
          <w:sz w:val="15"/>
        </w:rPr>
        <w:t xml:space="preserve">        | update data |  | free frame or    |</w:t>
      </w:r>
    </w:p>
    <w:p w14:paraId="3FE0F1F8" w14:textId="77777777" w:rsidR="00766337" w:rsidRDefault="00000000">
      <w:pPr>
        <w:spacing w:after="0" w:line="240" w:lineRule="auto"/>
        <w:ind w:left="216"/>
      </w:pPr>
      <w:r>
        <w:rPr>
          <w:rFonts w:ascii="Consolas" w:hAnsi="Consolas"/>
          <w:color w:val="232323"/>
          <w:sz w:val="15"/>
        </w:rPr>
        <w:t xml:space="preserve">        +-------------+  | choose victim    |</w:t>
      </w:r>
    </w:p>
    <w:p w14:paraId="33AF7F1A" w14:textId="77777777" w:rsidR="00766337" w:rsidRDefault="00000000">
      <w:pPr>
        <w:spacing w:after="0" w:line="240" w:lineRule="auto"/>
        <w:ind w:left="216"/>
      </w:pPr>
      <w:r>
        <w:rPr>
          <w:rFonts w:ascii="Consolas" w:hAnsi="Consolas"/>
          <w:color w:val="232323"/>
          <w:sz w:val="15"/>
        </w:rPr>
        <w:t xml:space="preserve">               |          +------------------+</w:t>
      </w:r>
    </w:p>
    <w:p w14:paraId="6EABD146" w14:textId="77777777" w:rsidR="00766337" w:rsidRDefault="00000000">
      <w:pPr>
        <w:spacing w:after="0" w:line="240" w:lineRule="auto"/>
        <w:ind w:left="216"/>
      </w:pPr>
      <w:r>
        <w:rPr>
          <w:rFonts w:ascii="Consolas" w:hAnsi="Consolas"/>
          <w:color w:val="232323"/>
          <w:sz w:val="15"/>
        </w:rPr>
        <w:t xml:space="preserve">               |                  |</w:t>
      </w:r>
    </w:p>
    <w:p w14:paraId="5088598C" w14:textId="77777777" w:rsidR="00766337" w:rsidRDefault="00000000">
      <w:pPr>
        <w:spacing w:after="0" w:line="240" w:lineRule="auto"/>
        <w:ind w:left="216"/>
      </w:pPr>
      <w:r>
        <w:rPr>
          <w:rFonts w:ascii="Consolas" w:hAnsi="Consolas"/>
          <w:color w:val="232323"/>
          <w:sz w:val="15"/>
        </w:rPr>
        <w:t xml:space="preserve">               +---------+--------+</w:t>
      </w:r>
    </w:p>
    <w:p w14:paraId="19E03816" w14:textId="77777777" w:rsidR="00766337" w:rsidRDefault="00000000">
      <w:pPr>
        <w:spacing w:after="0" w:line="240" w:lineRule="auto"/>
        <w:ind w:left="216"/>
      </w:pPr>
      <w:r>
        <w:rPr>
          <w:rFonts w:ascii="Consolas" w:hAnsi="Consolas"/>
          <w:color w:val="232323"/>
          <w:sz w:val="15"/>
        </w:rPr>
        <w:t xml:space="preserve">                         |</w:t>
      </w:r>
    </w:p>
    <w:p w14:paraId="49D470DE" w14:textId="77777777" w:rsidR="00766337" w:rsidRDefault="00000000">
      <w:pPr>
        <w:spacing w:after="0" w:line="240" w:lineRule="auto"/>
        <w:ind w:left="216"/>
      </w:pPr>
      <w:r>
        <w:rPr>
          <w:rFonts w:ascii="Consolas" w:hAnsi="Consolas"/>
          <w:color w:val="232323"/>
          <w:sz w:val="15"/>
        </w:rPr>
        <w:t xml:space="preserve">                         v</w:t>
      </w:r>
    </w:p>
    <w:p w14:paraId="75FADC6C" w14:textId="77777777" w:rsidR="00766337" w:rsidRDefault="00000000">
      <w:pPr>
        <w:spacing w:after="0" w:line="240" w:lineRule="auto"/>
        <w:ind w:left="216"/>
      </w:pPr>
      <w:r>
        <w:rPr>
          <w:rFonts w:ascii="Consolas" w:hAnsi="Consolas"/>
          <w:color w:val="232323"/>
          <w:sz w:val="15"/>
        </w:rPr>
        <w:t xml:space="preserve">              +------------------+</w:t>
      </w:r>
    </w:p>
    <w:p w14:paraId="33E70B07" w14:textId="77777777" w:rsidR="00766337" w:rsidRDefault="00000000">
      <w:pPr>
        <w:spacing w:after="0" w:line="240" w:lineRule="auto"/>
        <w:ind w:left="216"/>
      </w:pPr>
      <w:r>
        <w:rPr>
          <w:rFonts w:ascii="Consolas" w:hAnsi="Consolas"/>
          <w:color w:val="232323"/>
          <w:sz w:val="15"/>
        </w:rPr>
        <w:t xml:space="preserve">              | More references? |</w:t>
      </w:r>
    </w:p>
    <w:p w14:paraId="419EE5AF" w14:textId="77777777" w:rsidR="00766337" w:rsidRDefault="00000000">
      <w:pPr>
        <w:spacing w:after="0" w:line="240" w:lineRule="auto"/>
        <w:ind w:left="216"/>
      </w:pPr>
      <w:r>
        <w:rPr>
          <w:rFonts w:ascii="Consolas" w:hAnsi="Consolas"/>
          <w:color w:val="232323"/>
          <w:sz w:val="15"/>
        </w:rPr>
        <w:t xml:space="preserve">              +------------------+</w:t>
      </w:r>
    </w:p>
    <w:p w14:paraId="07DE31C3" w14:textId="77777777" w:rsidR="00766337" w:rsidRDefault="00000000">
      <w:pPr>
        <w:spacing w:after="0" w:line="240" w:lineRule="auto"/>
        <w:ind w:left="216"/>
      </w:pPr>
      <w:r>
        <w:rPr>
          <w:rFonts w:ascii="Consolas" w:hAnsi="Consolas"/>
          <w:color w:val="232323"/>
          <w:sz w:val="15"/>
        </w:rPr>
        <w:t xml:space="preserve">                 /           \</w:t>
      </w:r>
    </w:p>
    <w:p w14:paraId="7227A861" w14:textId="77777777" w:rsidR="00766337" w:rsidRDefault="00000000">
      <w:pPr>
        <w:spacing w:after="0" w:line="240" w:lineRule="auto"/>
        <w:ind w:left="216"/>
      </w:pPr>
      <w:r>
        <w:rPr>
          <w:rFonts w:ascii="Consolas" w:hAnsi="Consolas"/>
          <w:color w:val="232323"/>
          <w:sz w:val="15"/>
        </w:rPr>
        <w:t xml:space="preserve">               YES            NO</w:t>
      </w:r>
    </w:p>
    <w:p w14:paraId="76738753" w14:textId="77777777" w:rsidR="00766337" w:rsidRDefault="00000000">
      <w:pPr>
        <w:spacing w:after="0" w:line="240" w:lineRule="auto"/>
        <w:ind w:left="216"/>
      </w:pPr>
      <w:r>
        <w:rPr>
          <w:rFonts w:ascii="Consolas" w:hAnsi="Consolas"/>
          <w:color w:val="232323"/>
          <w:sz w:val="15"/>
        </w:rPr>
        <w:t xml:space="preserve">                |              |</w:t>
      </w:r>
    </w:p>
    <w:p w14:paraId="491B5F2E" w14:textId="77777777" w:rsidR="00766337" w:rsidRDefault="00000000">
      <w:pPr>
        <w:spacing w:after="0" w:line="240" w:lineRule="auto"/>
        <w:ind w:left="216"/>
      </w:pPr>
      <w:r>
        <w:rPr>
          <w:rFonts w:ascii="Consolas" w:hAnsi="Consolas"/>
          <w:color w:val="232323"/>
          <w:sz w:val="15"/>
        </w:rPr>
        <w:t xml:space="preserve">                +-- repeat     v</w:t>
      </w:r>
    </w:p>
    <w:p w14:paraId="3A1F546F" w14:textId="77777777" w:rsidR="00766337" w:rsidRDefault="00000000">
      <w:pPr>
        <w:spacing w:after="0" w:line="240" w:lineRule="auto"/>
        <w:ind w:left="216"/>
      </w:pPr>
      <w:r>
        <w:rPr>
          <w:rFonts w:ascii="Consolas" w:hAnsi="Consolas"/>
          <w:color w:val="232323"/>
          <w:sz w:val="15"/>
        </w:rPr>
        <w:t xml:space="preserve">                       +------------------+</w:t>
      </w:r>
    </w:p>
    <w:p w14:paraId="5EF6EF4E" w14:textId="77777777" w:rsidR="00766337" w:rsidRDefault="00000000">
      <w:pPr>
        <w:spacing w:after="0" w:line="240" w:lineRule="auto"/>
        <w:ind w:left="216"/>
      </w:pPr>
      <w:r>
        <w:rPr>
          <w:rFonts w:ascii="Consolas" w:hAnsi="Consolas"/>
          <w:color w:val="232323"/>
          <w:sz w:val="15"/>
        </w:rPr>
        <w:t xml:space="preserve">                       | Report metrics   |</w:t>
      </w:r>
    </w:p>
    <w:p w14:paraId="42475A07" w14:textId="77777777" w:rsidR="00766337" w:rsidRDefault="00000000">
      <w:pPr>
        <w:spacing w:after="0" w:line="240" w:lineRule="auto"/>
        <w:ind w:left="216"/>
      </w:pPr>
      <w:r>
        <w:rPr>
          <w:rFonts w:ascii="Consolas" w:hAnsi="Consolas"/>
          <w:color w:val="232323"/>
          <w:sz w:val="15"/>
        </w:rPr>
        <w:t xml:space="preserve">                       +------------------+</w:t>
      </w:r>
    </w:p>
    <w:p w14:paraId="46559E73" w14:textId="77777777" w:rsidR="00766337" w:rsidRDefault="00000000">
      <w:pPr>
        <w:spacing w:after="0" w:line="240" w:lineRule="auto"/>
        <w:ind w:left="216"/>
      </w:pPr>
      <w:r>
        <w:rPr>
          <w:rFonts w:ascii="Consolas" w:hAnsi="Consolas"/>
          <w:color w:val="232323"/>
          <w:sz w:val="15"/>
        </w:rPr>
        <w:t xml:space="preserve">                                |</w:t>
      </w:r>
    </w:p>
    <w:p w14:paraId="5DAC8ECC" w14:textId="77777777" w:rsidR="00766337" w:rsidRDefault="00000000">
      <w:pPr>
        <w:spacing w:after="0" w:line="240" w:lineRule="auto"/>
        <w:ind w:left="216"/>
      </w:pPr>
      <w:r>
        <w:rPr>
          <w:rFonts w:ascii="Consolas" w:hAnsi="Consolas"/>
          <w:color w:val="232323"/>
          <w:sz w:val="15"/>
        </w:rPr>
        <w:t xml:space="preserve">                                v</w:t>
      </w:r>
    </w:p>
    <w:p w14:paraId="3FEF0CF7" w14:textId="77777777" w:rsidR="00766337" w:rsidRDefault="00000000">
      <w:pPr>
        <w:spacing w:after="0" w:line="240" w:lineRule="auto"/>
        <w:ind w:left="216"/>
      </w:pPr>
      <w:r>
        <w:rPr>
          <w:rFonts w:ascii="Consolas" w:hAnsi="Consolas"/>
          <w:color w:val="232323"/>
          <w:sz w:val="15"/>
        </w:rPr>
        <w:t xml:space="preserve">                       +------------------+</w:t>
      </w:r>
    </w:p>
    <w:p w14:paraId="50D125F0" w14:textId="77777777" w:rsidR="00766337" w:rsidRDefault="00000000">
      <w:pPr>
        <w:spacing w:after="0" w:line="240" w:lineRule="auto"/>
        <w:ind w:left="216"/>
      </w:pPr>
      <w:r>
        <w:rPr>
          <w:rFonts w:ascii="Consolas" w:hAnsi="Consolas"/>
          <w:color w:val="232323"/>
          <w:sz w:val="15"/>
        </w:rPr>
        <w:t xml:space="preserve">                       |        END       |</w:t>
      </w:r>
    </w:p>
    <w:p w14:paraId="02A94999" w14:textId="77777777" w:rsidR="00766337" w:rsidRDefault="00000000">
      <w:pPr>
        <w:spacing w:after="0" w:line="240" w:lineRule="auto"/>
        <w:ind w:left="216"/>
      </w:pPr>
      <w:r>
        <w:rPr>
          <w:rFonts w:ascii="Consolas" w:hAnsi="Consolas"/>
          <w:color w:val="232323"/>
          <w:sz w:val="15"/>
        </w:rPr>
        <w:lastRenderedPageBreak/>
        <w:t xml:space="preserve">                       +------------------+</w:t>
      </w:r>
    </w:p>
    <w:p w14:paraId="33792B27" w14:textId="77777777" w:rsidR="00766337" w:rsidRDefault="00000000">
      <w:pPr>
        <w:pStyle w:val="Heading2"/>
      </w:pPr>
      <w:r>
        <w:t>6.3 Tools and Requirements</w:t>
      </w:r>
    </w:p>
    <w:tbl>
      <w:tblPr>
        <w:tblStyle w:val="TableGrid"/>
        <w:tblW w:w="0" w:type="auto"/>
        <w:jc w:val="center"/>
        <w:tblLook w:val="04A0" w:firstRow="1" w:lastRow="0" w:firstColumn="1" w:lastColumn="0" w:noHBand="0" w:noVBand="1"/>
      </w:tblPr>
      <w:tblGrid>
        <w:gridCol w:w="4968"/>
        <w:gridCol w:w="4968"/>
      </w:tblGrid>
      <w:tr w:rsidR="00766337" w14:paraId="735B77FA" w14:textId="77777777">
        <w:trPr>
          <w:jc w:val="center"/>
        </w:trPr>
        <w:tc>
          <w:tcPr>
            <w:tcW w:w="4968" w:type="dxa"/>
            <w:shd w:val="clear" w:color="auto" w:fill="D9EAF7"/>
            <w:vAlign w:val="center"/>
          </w:tcPr>
          <w:p w14:paraId="4A795654" w14:textId="77777777" w:rsidR="00766337" w:rsidRDefault="00000000">
            <w:pPr>
              <w:spacing w:after="0"/>
            </w:pPr>
            <w:r>
              <w:rPr>
                <w:b/>
                <w:sz w:val="20"/>
              </w:rPr>
              <w:t>Item</w:t>
            </w:r>
          </w:p>
        </w:tc>
        <w:tc>
          <w:tcPr>
            <w:tcW w:w="4968" w:type="dxa"/>
            <w:shd w:val="clear" w:color="auto" w:fill="D9EAF7"/>
            <w:vAlign w:val="center"/>
          </w:tcPr>
          <w:p w14:paraId="2BF1B939" w14:textId="77777777" w:rsidR="00766337" w:rsidRDefault="00000000">
            <w:pPr>
              <w:spacing w:after="0"/>
            </w:pPr>
            <w:r>
              <w:rPr>
                <w:b/>
                <w:sz w:val="20"/>
              </w:rPr>
              <w:t>Requirement</w:t>
            </w:r>
          </w:p>
        </w:tc>
      </w:tr>
      <w:tr w:rsidR="00766337" w14:paraId="7FCA003C" w14:textId="77777777">
        <w:trPr>
          <w:jc w:val="center"/>
        </w:trPr>
        <w:tc>
          <w:tcPr>
            <w:tcW w:w="4968" w:type="dxa"/>
            <w:vAlign w:val="center"/>
          </w:tcPr>
          <w:p w14:paraId="17169B79" w14:textId="77777777" w:rsidR="00766337" w:rsidRDefault="00000000">
            <w:pPr>
              <w:spacing w:after="0"/>
            </w:pPr>
            <w:r>
              <w:rPr>
                <w:sz w:val="19"/>
              </w:rPr>
              <w:t>Programming language</w:t>
            </w:r>
          </w:p>
        </w:tc>
        <w:tc>
          <w:tcPr>
            <w:tcW w:w="4968" w:type="dxa"/>
            <w:vAlign w:val="center"/>
          </w:tcPr>
          <w:p w14:paraId="595728ED" w14:textId="77777777" w:rsidR="00766337" w:rsidRDefault="00000000">
            <w:pPr>
              <w:spacing w:after="0"/>
            </w:pPr>
            <w:r>
              <w:rPr>
                <w:sz w:val="19"/>
              </w:rPr>
              <w:t>C (C11-compatible compiler)</w:t>
            </w:r>
          </w:p>
        </w:tc>
      </w:tr>
      <w:tr w:rsidR="00766337" w14:paraId="5B371054" w14:textId="77777777">
        <w:trPr>
          <w:jc w:val="center"/>
        </w:trPr>
        <w:tc>
          <w:tcPr>
            <w:tcW w:w="4968" w:type="dxa"/>
            <w:vAlign w:val="center"/>
          </w:tcPr>
          <w:p w14:paraId="0377EC78" w14:textId="77777777" w:rsidR="00766337" w:rsidRDefault="00000000">
            <w:pPr>
              <w:spacing w:after="0"/>
            </w:pPr>
            <w:r>
              <w:rPr>
                <w:sz w:val="19"/>
              </w:rPr>
              <w:t>Compiler</w:t>
            </w:r>
          </w:p>
        </w:tc>
        <w:tc>
          <w:tcPr>
            <w:tcW w:w="4968" w:type="dxa"/>
            <w:vAlign w:val="center"/>
          </w:tcPr>
          <w:p w14:paraId="2AB77603" w14:textId="77777777" w:rsidR="00766337" w:rsidRDefault="00000000">
            <w:pPr>
              <w:spacing w:after="0"/>
            </w:pPr>
            <w:r>
              <w:rPr>
                <w:sz w:val="19"/>
              </w:rPr>
              <w:t>GCC or another standard C compiler</w:t>
            </w:r>
          </w:p>
        </w:tc>
      </w:tr>
      <w:tr w:rsidR="00766337" w14:paraId="2F21CA45" w14:textId="77777777">
        <w:trPr>
          <w:jc w:val="center"/>
        </w:trPr>
        <w:tc>
          <w:tcPr>
            <w:tcW w:w="4968" w:type="dxa"/>
            <w:vAlign w:val="center"/>
          </w:tcPr>
          <w:p w14:paraId="6A7A4C0B" w14:textId="77777777" w:rsidR="00766337" w:rsidRDefault="00000000">
            <w:pPr>
              <w:spacing w:after="0"/>
            </w:pPr>
            <w:r>
              <w:rPr>
                <w:sz w:val="19"/>
              </w:rPr>
              <w:t>Operating environment</w:t>
            </w:r>
          </w:p>
        </w:tc>
        <w:tc>
          <w:tcPr>
            <w:tcW w:w="4968" w:type="dxa"/>
            <w:vAlign w:val="center"/>
          </w:tcPr>
          <w:p w14:paraId="70C4208E" w14:textId="77777777" w:rsidR="00766337" w:rsidRDefault="00000000">
            <w:pPr>
              <w:spacing w:after="0"/>
            </w:pPr>
            <w:r>
              <w:rPr>
                <w:sz w:val="19"/>
              </w:rPr>
              <w:t>Linux, Windows with GCC, or another environment supporting standard C</w:t>
            </w:r>
          </w:p>
        </w:tc>
      </w:tr>
      <w:tr w:rsidR="00766337" w14:paraId="1D3D8C8C" w14:textId="77777777">
        <w:trPr>
          <w:jc w:val="center"/>
        </w:trPr>
        <w:tc>
          <w:tcPr>
            <w:tcW w:w="4968" w:type="dxa"/>
            <w:vAlign w:val="center"/>
          </w:tcPr>
          <w:p w14:paraId="3E597516" w14:textId="77777777" w:rsidR="00766337" w:rsidRDefault="00000000">
            <w:pPr>
              <w:spacing w:after="0"/>
            </w:pPr>
            <w:r>
              <w:rPr>
                <w:sz w:val="19"/>
              </w:rPr>
              <w:t>Input</w:t>
            </w:r>
          </w:p>
        </w:tc>
        <w:tc>
          <w:tcPr>
            <w:tcW w:w="4968" w:type="dxa"/>
            <w:vAlign w:val="center"/>
          </w:tcPr>
          <w:p w14:paraId="08ED936E" w14:textId="77777777" w:rsidR="00766337" w:rsidRDefault="00000000">
            <w:pPr>
              <w:spacing w:after="0"/>
            </w:pPr>
            <w:r>
              <w:rPr>
                <w:sz w:val="19"/>
              </w:rPr>
              <w:t>Non-negative integer page identifiers, reference count, frame count</w:t>
            </w:r>
          </w:p>
        </w:tc>
      </w:tr>
      <w:tr w:rsidR="00766337" w14:paraId="10DF5107" w14:textId="77777777">
        <w:trPr>
          <w:jc w:val="center"/>
        </w:trPr>
        <w:tc>
          <w:tcPr>
            <w:tcW w:w="4968" w:type="dxa"/>
            <w:vAlign w:val="center"/>
          </w:tcPr>
          <w:p w14:paraId="5D45A96E" w14:textId="77777777" w:rsidR="00766337" w:rsidRDefault="00000000">
            <w:pPr>
              <w:spacing w:after="0"/>
            </w:pPr>
            <w:r>
              <w:rPr>
                <w:sz w:val="19"/>
              </w:rPr>
              <w:t>Output</w:t>
            </w:r>
          </w:p>
        </w:tc>
        <w:tc>
          <w:tcPr>
            <w:tcW w:w="4968" w:type="dxa"/>
            <w:vAlign w:val="center"/>
          </w:tcPr>
          <w:p w14:paraId="5481C13E" w14:textId="77777777" w:rsidR="00766337" w:rsidRDefault="00000000">
            <w:pPr>
              <w:spacing w:after="0"/>
            </w:pPr>
            <w:r>
              <w:rPr>
                <w:sz w:val="19"/>
              </w:rPr>
              <w:t>Page faults, hits and hit ratio for FIFO, LRU and Smart LFU-LRU</w:t>
            </w:r>
          </w:p>
        </w:tc>
      </w:tr>
    </w:tbl>
    <w:p w14:paraId="6234236D" w14:textId="77777777" w:rsidR="00766337" w:rsidRDefault="00766337"/>
    <w:p w14:paraId="053FFB0C" w14:textId="77777777" w:rsidR="00766337" w:rsidRDefault="00000000">
      <w:pPr>
        <w:pStyle w:val="Heading2"/>
      </w:pPr>
      <w:r>
        <w:t>6.4 Methodology for Fair Comparison</w:t>
      </w:r>
    </w:p>
    <w:p w14:paraId="028EA4CC" w14:textId="77777777" w:rsidR="00766337" w:rsidRDefault="00000000">
      <w:pPr>
        <w:pStyle w:val="ListBullet"/>
        <w:spacing w:after="40"/>
      </w:pPr>
      <w:r>
        <w:t>Use exactly the same reference string for all policies.</w:t>
      </w:r>
    </w:p>
    <w:p w14:paraId="3554EABF" w14:textId="77777777" w:rsidR="00766337" w:rsidRDefault="00000000">
      <w:pPr>
        <w:pStyle w:val="ListBullet"/>
        <w:spacing w:after="40"/>
      </w:pPr>
      <w:r>
        <w:t>Use exactly the same frame count for all policies.</w:t>
      </w:r>
    </w:p>
    <w:p w14:paraId="15BE638E" w14:textId="77777777" w:rsidR="00766337" w:rsidRDefault="00000000">
      <w:pPr>
        <w:pStyle w:val="ListBullet"/>
        <w:spacing w:after="40"/>
      </w:pPr>
      <w:r>
        <w:t>Count the initial loading of a page as a page fault.</w:t>
      </w:r>
    </w:p>
    <w:p w14:paraId="43FDF19D" w14:textId="77777777" w:rsidR="00766337" w:rsidRDefault="00000000">
      <w:pPr>
        <w:pStyle w:val="ListBullet"/>
        <w:spacing w:after="40"/>
      </w:pPr>
      <w:r>
        <w:t>Do not count a hit as a page fault.</w:t>
      </w:r>
    </w:p>
    <w:p w14:paraId="002AE244" w14:textId="77777777" w:rsidR="00766337" w:rsidRDefault="00000000">
      <w:pPr>
        <w:pStyle w:val="ListBullet"/>
        <w:spacing w:after="40"/>
      </w:pPr>
      <w:r>
        <w:t>Repeat experiments with different reference patterns and frame counts.</w:t>
      </w:r>
    </w:p>
    <w:p w14:paraId="0836F019" w14:textId="77777777" w:rsidR="00766337" w:rsidRDefault="00000000">
      <w:pPr>
        <w:pStyle w:val="ListBullet"/>
        <w:spacing w:after="40"/>
      </w:pPr>
      <w:r>
        <w:t>Record all results and avoid selecting only the test case that favours the proposed algorithm.</w:t>
      </w:r>
    </w:p>
    <w:p w14:paraId="3EA594B3" w14:textId="77777777" w:rsidR="00766337" w:rsidRDefault="00000000">
      <w:pPr>
        <w:pStyle w:val="Heading1"/>
      </w:pPr>
      <w:r>
        <w:t>CHAPTER 7 — IMPLEMENTATION IN C</w:t>
      </w:r>
    </w:p>
    <w:p w14:paraId="71465FEC" w14:textId="77777777" w:rsidR="00766337" w:rsidRDefault="00000000">
      <w:pPr>
        <w:pStyle w:val="Heading2"/>
      </w:pPr>
      <w:r>
        <w:t>7.1 Implementation Overview</w:t>
      </w:r>
    </w:p>
    <w:p w14:paraId="33DAC789" w14:textId="77777777" w:rsidR="00766337" w:rsidRDefault="00000000">
      <w:r>
        <w:t>The implementation contains separate functions for FIFO, LRU and Smart LFU-LRU. Each function begins with empty frames, processes the complete reference string, and reports its own totals. Keeping the simulations separate prevents one algorithm's frame state from affecting another algorithm's result.</w:t>
      </w:r>
    </w:p>
    <w:p w14:paraId="6B25B4B3" w14:textId="77777777" w:rsidR="00766337" w:rsidRDefault="00000000">
      <w:pPr>
        <w:pStyle w:val="Heading2"/>
      </w:pPr>
      <w:r>
        <w:t>7.2 Compilation and Execution</w:t>
      </w:r>
    </w:p>
    <w:p w14:paraId="20922061" w14:textId="77777777" w:rsidR="00766337" w:rsidRDefault="00000000">
      <w:r>
        <w:t>Save the program in Appendix A as smart_page_replacement.c. Compile it using:</w:t>
      </w:r>
    </w:p>
    <w:p w14:paraId="20F0EBB4" w14:textId="77777777" w:rsidR="00766337" w:rsidRDefault="00000000">
      <w:pPr>
        <w:spacing w:after="0" w:line="240" w:lineRule="auto"/>
        <w:ind w:left="216"/>
      </w:pPr>
      <w:r>
        <w:rPr>
          <w:rFonts w:ascii="Consolas" w:hAnsi="Consolas"/>
          <w:color w:val="232323"/>
          <w:sz w:val="15"/>
        </w:rPr>
        <w:t>gcc -std=c11 -Wall -Wextra smart_page_replacement.c -o smart_page_replacement</w:t>
      </w:r>
    </w:p>
    <w:p w14:paraId="558F1049" w14:textId="77777777" w:rsidR="00766337" w:rsidRDefault="00000000">
      <w:r>
        <w:t>Run it on Linux or a compatible terminal using:</w:t>
      </w:r>
    </w:p>
    <w:p w14:paraId="6C70ADB0" w14:textId="77777777" w:rsidR="00766337" w:rsidRDefault="00000000">
      <w:pPr>
        <w:spacing w:after="0" w:line="240" w:lineRule="auto"/>
        <w:ind w:left="216"/>
      </w:pPr>
      <w:r>
        <w:rPr>
          <w:rFonts w:ascii="Consolas" w:hAnsi="Consolas"/>
          <w:color w:val="232323"/>
          <w:sz w:val="15"/>
        </w:rPr>
        <w:t>./smart_page_replacement</w:t>
      </w:r>
    </w:p>
    <w:p w14:paraId="39C42BBA" w14:textId="77777777" w:rsidR="00766337" w:rsidRDefault="00000000">
      <w:r>
        <w:t>On Windows, run the generated executable from the terminal, for example smart_page_replacement.exe.</w:t>
      </w:r>
    </w:p>
    <w:p w14:paraId="35CE62E6" w14:textId="77777777" w:rsidR="00766337" w:rsidRDefault="00000000">
      <w:pPr>
        <w:pStyle w:val="Heading2"/>
      </w:pPr>
      <w:r>
        <w:t>7.3 Sample Input</w:t>
      </w:r>
    </w:p>
    <w:p w14:paraId="49B4F3B6" w14:textId="77777777" w:rsidR="00766337" w:rsidRDefault="00000000">
      <w:pPr>
        <w:spacing w:after="0" w:line="240" w:lineRule="auto"/>
        <w:ind w:left="216"/>
      </w:pPr>
      <w:r>
        <w:rPr>
          <w:rFonts w:ascii="Consolas" w:hAnsi="Consolas"/>
          <w:color w:val="232323"/>
          <w:sz w:val="15"/>
        </w:rPr>
        <w:t>Number of page references: 13</w:t>
      </w:r>
    </w:p>
    <w:p w14:paraId="3DF66502" w14:textId="77777777" w:rsidR="00766337" w:rsidRDefault="00000000">
      <w:pPr>
        <w:spacing w:after="0" w:line="240" w:lineRule="auto"/>
        <w:ind w:left="216"/>
      </w:pPr>
      <w:r>
        <w:rPr>
          <w:rFonts w:ascii="Consolas" w:hAnsi="Consolas"/>
          <w:color w:val="232323"/>
          <w:sz w:val="15"/>
        </w:rPr>
        <w:t>Enter 13 page numbers: 7 0 1 2 0 3 0 4 2 3 0 3 2</w:t>
      </w:r>
    </w:p>
    <w:p w14:paraId="308DDA0A" w14:textId="77777777" w:rsidR="00766337" w:rsidRDefault="00000000">
      <w:pPr>
        <w:spacing w:after="0" w:line="240" w:lineRule="auto"/>
        <w:ind w:left="216"/>
      </w:pPr>
      <w:r>
        <w:rPr>
          <w:rFonts w:ascii="Consolas" w:hAnsi="Consolas"/>
          <w:color w:val="232323"/>
          <w:sz w:val="15"/>
        </w:rPr>
        <w:t>Number of page frames: 3</w:t>
      </w:r>
    </w:p>
    <w:p w14:paraId="4CF28314" w14:textId="77777777" w:rsidR="00766337" w:rsidRDefault="00000000">
      <w:pPr>
        <w:pStyle w:val="Heading2"/>
      </w:pPr>
      <w:r>
        <w:t>7.4 Program Validation</w:t>
      </w:r>
    </w:p>
    <w:p w14:paraId="0E9B811E" w14:textId="77777777" w:rsidR="00766337" w:rsidRDefault="00000000">
      <w:r>
        <w:t>The C source included in Appendix A was compiled with GCC using -std=c11 -Wall -Wextra and run against the sample input above. The compiler produced no warnings or errors in that check. Recompile and rerun the program in the environment used for the project submission.</w:t>
      </w:r>
    </w:p>
    <w:p w14:paraId="7EB5101F" w14:textId="77777777" w:rsidR="00766337" w:rsidRDefault="00000000">
      <w:pPr>
        <w:pStyle w:val="Heading1"/>
      </w:pPr>
      <w:r>
        <w:lastRenderedPageBreak/>
        <w:t>CHAPTER 8 — TESTING AND PERFORMANCE EVALUATION</w:t>
      </w:r>
    </w:p>
    <w:p w14:paraId="03386642" w14:textId="77777777" w:rsidR="00766337" w:rsidRDefault="00000000">
      <w:pPr>
        <w:pStyle w:val="Heading2"/>
      </w:pPr>
      <w:r>
        <w:t>8.1 Demonstration Test Case</w:t>
      </w:r>
    </w:p>
    <w:p w14:paraId="25B7A228" w14:textId="77777777" w:rsidR="00766337" w:rsidRDefault="00000000">
      <w:r>
        <w:t>Reference string: 7, 0, 1, 2, 0, 3, 0, 4, 2, 3, 0, 3, 2. Number of references: 13. Number of frames: 3. All three policies are run independently on this exact input.</w:t>
      </w:r>
    </w:p>
    <w:p w14:paraId="10D4AA82" w14:textId="77777777" w:rsidR="00766337" w:rsidRDefault="00000000">
      <w:pPr>
        <w:pStyle w:val="Heading2"/>
      </w:pPr>
      <w:r>
        <w:t>8.2 Verified Output from the C Program</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66337" w14:paraId="58000F95" w14:textId="77777777">
        <w:trPr>
          <w:jc w:val="center"/>
        </w:trPr>
        <w:tc>
          <w:tcPr>
            <w:tcW w:w="1987" w:type="dxa"/>
            <w:shd w:val="clear" w:color="auto" w:fill="D9EAF7"/>
            <w:vAlign w:val="center"/>
          </w:tcPr>
          <w:p w14:paraId="499DFCC4" w14:textId="77777777" w:rsidR="00766337" w:rsidRDefault="00000000">
            <w:pPr>
              <w:spacing w:after="0"/>
            </w:pPr>
            <w:r>
              <w:rPr>
                <w:b/>
                <w:sz w:val="20"/>
              </w:rPr>
              <w:t>Algorithm</w:t>
            </w:r>
          </w:p>
        </w:tc>
        <w:tc>
          <w:tcPr>
            <w:tcW w:w="1987" w:type="dxa"/>
            <w:shd w:val="clear" w:color="auto" w:fill="D9EAF7"/>
            <w:vAlign w:val="center"/>
          </w:tcPr>
          <w:p w14:paraId="4CF6C63E" w14:textId="77777777" w:rsidR="00766337" w:rsidRDefault="00000000">
            <w:pPr>
              <w:spacing w:after="0"/>
            </w:pPr>
            <w:r>
              <w:rPr>
                <w:b/>
                <w:sz w:val="20"/>
              </w:rPr>
              <w:t>Page Faults</w:t>
            </w:r>
          </w:p>
        </w:tc>
        <w:tc>
          <w:tcPr>
            <w:tcW w:w="1987" w:type="dxa"/>
            <w:shd w:val="clear" w:color="auto" w:fill="D9EAF7"/>
            <w:vAlign w:val="center"/>
          </w:tcPr>
          <w:p w14:paraId="3220069A" w14:textId="77777777" w:rsidR="00766337" w:rsidRDefault="00000000">
            <w:pPr>
              <w:spacing w:after="0"/>
            </w:pPr>
            <w:r>
              <w:rPr>
                <w:b/>
                <w:sz w:val="20"/>
              </w:rPr>
              <w:t>Page Hits</w:t>
            </w:r>
          </w:p>
        </w:tc>
        <w:tc>
          <w:tcPr>
            <w:tcW w:w="1987" w:type="dxa"/>
            <w:shd w:val="clear" w:color="auto" w:fill="D9EAF7"/>
            <w:vAlign w:val="center"/>
          </w:tcPr>
          <w:p w14:paraId="11A9FFC4" w14:textId="77777777" w:rsidR="00766337" w:rsidRDefault="00000000">
            <w:pPr>
              <w:spacing w:after="0"/>
            </w:pPr>
            <w:r>
              <w:rPr>
                <w:b/>
                <w:sz w:val="20"/>
              </w:rPr>
              <w:t>Hit Ratio</w:t>
            </w:r>
          </w:p>
        </w:tc>
        <w:tc>
          <w:tcPr>
            <w:tcW w:w="1987" w:type="dxa"/>
            <w:shd w:val="clear" w:color="auto" w:fill="D9EAF7"/>
            <w:vAlign w:val="center"/>
          </w:tcPr>
          <w:p w14:paraId="41C5B00F" w14:textId="77777777" w:rsidR="00766337" w:rsidRDefault="00000000">
            <w:pPr>
              <w:spacing w:after="0"/>
            </w:pPr>
            <w:r>
              <w:rPr>
                <w:b/>
                <w:sz w:val="20"/>
              </w:rPr>
              <w:t>Fault Ratio</w:t>
            </w:r>
          </w:p>
        </w:tc>
      </w:tr>
      <w:tr w:rsidR="00766337" w14:paraId="79A11D71" w14:textId="77777777">
        <w:trPr>
          <w:jc w:val="center"/>
        </w:trPr>
        <w:tc>
          <w:tcPr>
            <w:tcW w:w="1987" w:type="dxa"/>
            <w:vAlign w:val="center"/>
          </w:tcPr>
          <w:p w14:paraId="1562A2B2" w14:textId="77777777" w:rsidR="00766337" w:rsidRDefault="00000000">
            <w:pPr>
              <w:spacing w:after="0"/>
            </w:pPr>
            <w:r>
              <w:rPr>
                <w:sz w:val="19"/>
              </w:rPr>
              <w:t>FIFO</w:t>
            </w:r>
          </w:p>
        </w:tc>
        <w:tc>
          <w:tcPr>
            <w:tcW w:w="1987" w:type="dxa"/>
            <w:vAlign w:val="center"/>
          </w:tcPr>
          <w:p w14:paraId="040838CC" w14:textId="77777777" w:rsidR="00766337" w:rsidRDefault="00000000">
            <w:pPr>
              <w:spacing w:after="0"/>
            </w:pPr>
            <w:r>
              <w:rPr>
                <w:sz w:val="19"/>
              </w:rPr>
              <w:t>10</w:t>
            </w:r>
          </w:p>
        </w:tc>
        <w:tc>
          <w:tcPr>
            <w:tcW w:w="1987" w:type="dxa"/>
            <w:vAlign w:val="center"/>
          </w:tcPr>
          <w:p w14:paraId="4A778B14" w14:textId="77777777" w:rsidR="00766337" w:rsidRDefault="00000000">
            <w:pPr>
              <w:spacing w:after="0"/>
            </w:pPr>
            <w:r>
              <w:rPr>
                <w:sz w:val="19"/>
              </w:rPr>
              <w:t>3</w:t>
            </w:r>
          </w:p>
        </w:tc>
        <w:tc>
          <w:tcPr>
            <w:tcW w:w="1987" w:type="dxa"/>
            <w:vAlign w:val="center"/>
          </w:tcPr>
          <w:p w14:paraId="671F551B" w14:textId="77777777" w:rsidR="00766337" w:rsidRDefault="00000000">
            <w:pPr>
              <w:spacing w:after="0"/>
            </w:pPr>
            <w:r>
              <w:rPr>
                <w:sz w:val="19"/>
              </w:rPr>
              <w:t>23.08%</w:t>
            </w:r>
          </w:p>
        </w:tc>
        <w:tc>
          <w:tcPr>
            <w:tcW w:w="1987" w:type="dxa"/>
            <w:vAlign w:val="center"/>
          </w:tcPr>
          <w:p w14:paraId="3810DAA7" w14:textId="77777777" w:rsidR="00766337" w:rsidRDefault="00000000">
            <w:pPr>
              <w:spacing w:after="0"/>
            </w:pPr>
            <w:r>
              <w:rPr>
                <w:sz w:val="19"/>
              </w:rPr>
              <w:t>76.92%</w:t>
            </w:r>
          </w:p>
        </w:tc>
      </w:tr>
      <w:tr w:rsidR="00766337" w14:paraId="2F83E146" w14:textId="77777777">
        <w:trPr>
          <w:jc w:val="center"/>
        </w:trPr>
        <w:tc>
          <w:tcPr>
            <w:tcW w:w="1987" w:type="dxa"/>
            <w:vAlign w:val="center"/>
          </w:tcPr>
          <w:p w14:paraId="34F38405" w14:textId="77777777" w:rsidR="00766337" w:rsidRDefault="00000000">
            <w:pPr>
              <w:spacing w:after="0"/>
            </w:pPr>
            <w:r>
              <w:rPr>
                <w:sz w:val="19"/>
              </w:rPr>
              <w:t>LRU</w:t>
            </w:r>
          </w:p>
        </w:tc>
        <w:tc>
          <w:tcPr>
            <w:tcW w:w="1987" w:type="dxa"/>
            <w:vAlign w:val="center"/>
          </w:tcPr>
          <w:p w14:paraId="7D1C72FA" w14:textId="77777777" w:rsidR="00766337" w:rsidRDefault="00000000">
            <w:pPr>
              <w:spacing w:after="0"/>
            </w:pPr>
            <w:r>
              <w:rPr>
                <w:sz w:val="19"/>
              </w:rPr>
              <w:t>9</w:t>
            </w:r>
          </w:p>
        </w:tc>
        <w:tc>
          <w:tcPr>
            <w:tcW w:w="1987" w:type="dxa"/>
            <w:vAlign w:val="center"/>
          </w:tcPr>
          <w:p w14:paraId="4773E5BE" w14:textId="77777777" w:rsidR="00766337" w:rsidRDefault="00000000">
            <w:pPr>
              <w:spacing w:after="0"/>
            </w:pPr>
            <w:r>
              <w:rPr>
                <w:sz w:val="19"/>
              </w:rPr>
              <w:t>4</w:t>
            </w:r>
          </w:p>
        </w:tc>
        <w:tc>
          <w:tcPr>
            <w:tcW w:w="1987" w:type="dxa"/>
            <w:vAlign w:val="center"/>
          </w:tcPr>
          <w:p w14:paraId="44418CDB" w14:textId="77777777" w:rsidR="00766337" w:rsidRDefault="00000000">
            <w:pPr>
              <w:spacing w:after="0"/>
            </w:pPr>
            <w:r>
              <w:rPr>
                <w:sz w:val="19"/>
              </w:rPr>
              <w:t>30.77%</w:t>
            </w:r>
          </w:p>
        </w:tc>
        <w:tc>
          <w:tcPr>
            <w:tcW w:w="1987" w:type="dxa"/>
            <w:vAlign w:val="center"/>
          </w:tcPr>
          <w:p w14:paraId="21C57771" w14:textId="77777777" w:rsidR="00766337" w:rsidRDefault="00000000">
            <w:pPr>
              <w:spacing w:after="0"/>
            </w:pPr>
            <w:r>
              <w:rPr>
                <w:sz w:val="19"/>
              </w:rPr>
              <w:t>69.23%</w:t>
            </w:r>
          </w:p>
        </w:tc>
      </w:tr>
      <w:tr w:rsidR="00766337" w14:paraId="1A749C40" w14:textId="77777777">
        <w:trPr>
          <w:jc w:val="center"/>
        </w:trPr>
        <w:tc>
          <w:tcPr>
            <w:tcW w:w="1987" w:type="dxa"/>
            <w:vAlign w:val="center"/>
          </w:tcPr>
          <w:p w14:paraId="71660F3F" w14:textId="77777777" w:rsidR="00766337" w:rsidRDefault="00000000">
            <w:pPr>
              <w:spacing w:after="0"/>
            </w:pPr>
            <w:r>
              <w:rPr>
                <w:sz w:val="19"/>
              </w:rPr>
              <w:t>Smart LFU-LRU</w:t>
            </w:r>
          </w:p>
        </w:tc>
        <w:tc>
          <w:tcPr>
            <w:tcW w:w="1987" w:type="dxa"/>
            <w:vAlign w:val="center"/>
          </w:tcPr>
          <w:p w14:paraId="7363D566" w14:textId="77777777" w:rsidR="00766337" w:rsidRDefault="00000000">
            <w:pPr>
              <w:spacing w:after="0"/>
            </w:pPr>
            <w:r>
              <w:rPr>
                <w:sz w:val="19"/>
              </w:rPr>
              <w:t>8</w:t>
            </w:r>
          </w:p>
        </w:tc>
        <w:tc>
          <w:tcPr>
            <w:tcW w:w="1987" w:type="dxa"/>
            <w:vAlign w:val="center"/>
          </w:tcPr>
          <w:p w14:paraId="57FEB173" w14:textId="77777777" w:rsidR="00766337" w:rsidRDefault="00000000">
            <w:pPr>
              <w:spacing w:after="0"/>
            </w:pPr>
            <w:r>
              <w:rPr>
                <w:sz w:val="19"/>
              </w:rPr>
              <w:t>5</w:t>
            </w:r>
          </w:p>
        </w:tc>
        <w:tc>
          <w:tcPr>
            <w:tcW w:w="1987" w:type="dxa"/>
            <w:vAlign w:val="center"/>
          </w:tcPr>
          <w:p w14:paraId="60EA6B4E" w14:textId="77777777" w:rsidR="00766337" w:rsidRDefault="00000000">
            <w:pPr>
              <w:spacing w:after="0"/>
            </w:pPr>
            <w:r>
              <w:rPr>
                <w:sz w:val="19"/>
              </w:rPr>
              <w:t>38.46%</w:t>
            </w:r>
          </w:p>
        </w:tc>
        <w:tc>
          <w:tcPr>
            <w:tcW w:w="1987" w:type="dxa"/>
            <w:vAlign w:val="center"/>
          </w:tcPr>
          <w:p w14:paraId="1C238A12" w14:textId="77777777" w:rsidR="00766337" w:rsidRDefault="00000000">
            <w:pPr>
              <w:spacing w:after="0"/>
            </w:pPr>
            <w:r>
              <w:rPr>
                <w:sz w:val="19"/>
              </w:rPr>
              <w:t>61.54%</w:t>
            </w:r>
          </w:p>
        </w:tc>
      </w:tr>
    </w:tbl>
    <w:p w14:paraId="069AF036" w14:textId="77777777" w:rsidR="00766337" w:rsidRDefault="00766337"/>
    <w:p w14:paraId="00FDFA7F" w14:textId="77777777" w:rsidR="00766337" w:rsidRDefault="00000000">
      <w:r>
        <w:t>These values are the output of the included C implementation for the demonstration test case. The ratios are calculated as hits/references and faults/references, respectively, rounded to two decimal places.</w:t>
      </w:r>
    </w:p>
    <w:p w14:paraId="2A7F9A6D" w14:textId="77777777" w:rsidR="00766337" w:rsidRDefault="00000000">
      <w:pPr>
        <w:pStyle w:val="Heading2"/>
      </w:pPr>
      <w:r>
        <w:t>8.3 Interpretation</w:t>
      </w:r>
    </w:p>
    <w:p w14:paraId="7C541B97" w14:textId="77777777" w:rsidR="00766337" w:rsidRDefault="00000000">
      <w:r>
        <w:t>For this one reference string, the Smart LFU-LRU policy records two fewer faults than FIFO and one fewer fault than LRU. This result demonstrates that the hybrid can perform well on some input patterns. It does not establish universal superiority: a different reference string or frame count may produce a tie or a worse result.</w:t>
      </w:r>
    </w:p>
    <w:p w14:paraId="41B36CF3" w14:textId="77777777" w:rsidR="00766337" w:rsidRDefault="00000000">
      <w:pPr>
        <w:pStyle w:val="Heading2"/>
      </w:pPr>
      <w:r>
        <w:t>8.4 Additional Test Cases to Run</w:t>
      </w:r>
    </w:p>
    <w:tbl>
      <w:tblPr>
        <w:tblStyle w:val="TableGrid"/>
        <w:tblW w:w="0" w:type="auto"/>
        <w:jc w:val="center"/>
        <w:tblLook w:val="04A0" w:firstRow="1" w:lastRow="0" w:firstColumn="1" w:lastColumn="0" w:noHBand="0" w:noVBand="1"/>
      </w:tblPr>
      <w:tblGrid>
        <w:gridCol w:w="3312"/>
        <w:gridCol w:w="3312"/>
        <w:gridCol w:w="3312"/>
      </w:tblGrid>
      <w:tr w:rsidR="00766337" w14:paraId="15DC124F" w14:textId="77777777">
        <w:trPr>
          <w:jc w:val="center"/>
        </w:trPr>
        <w:tc>
          <w:tcPr>
            <w:tcW w:w="3312" w:type="dxa"/>
            <w:shd w:val="clear" w:color="auto" w:fill="D9EAF7"/>
            <w:vAlign w:val="center"/>
          </w:tcPr>
          <w:p w14:paraId="1B677687" w14:textId="77777777" w:rsidR="00766337" w:rsidRDefault="00000000">
            <w:pPr>
              <w:spacing w:after="0"/>
            </w:pPr>
            <w:r>
              <w:rPr>
                <w:b/>
                <w:sz w:val="20"/>
              </w:rPr>
              <w:t>Test ID</w:t>
            </w:r>
          </w:p>
        </w:tc>
        <w:tc>
          <w:tcPr>
            <w:tcW w:w="3312" w:type="dxa"/>
            <w:shd w:val="clear" w:color="auto" w:fill="D9EAF7"/>
            <w:vAlign w:val="center"/>
          </w:tcPr>
          <w:p w14:paraId="6B3AE11F" w14:textId="77777777" w:rsidR="00766337" w:rsidRDefault="00000000">
            <w:pPr>
              <w:spacing w:after="0"/>
            </w:pPr>
            <w:r>
              <w:rPr>
                <w:b/>
                <w:sz w:val="20"/>
              </w:rPr>
              <w:t>Purpose</w:t>
            </w:r>
          </w:p>
        </w:tc>
        <w:tc>
          <w:tcPr>
            <w:tcW w:w="3312" w:type="dxa"/>
            <w:shd w:val="clear" w:color="auto" w:fill="D9EAF7"/>
            <w:vAlign w:val="center"/>
          </w:tcPr>
          <w:p w14:paraId="4CDB586C" w14:textId="77777777" w:rsidR="00766337" w:rsidRDefault="00000000">
            <w:pPr>
              <w:spacing w:after="0"/>
            </w:pPr>
            <w:r>
              <w:rPr>
                <w:b/>
                <w:sz w:val="20"/>
              </w:rPr>
              <w:t>Suggested Test</w:t>
            </w:r>
          </w:p>
        </w:tc>
      </w:tr>
      <w:tr w:rsidR="00766337" w14:paraId="65C15314" w14:textId="77777777">
        <w:trPr>
          <w:jc w:val="center"/>
        </w:trPr>
        <w:tc>
          <w:tcPr>
            <w:tcW w:w="3312" w:type="dxa"/>
            <w:vAlign w:val="center"/>
          </w:tcPr>
          <w:p w14:paraId="36B729D5" w14:textId="77777777" w:rsidR="00766337" w:rsidRDefault="00000000">
            <w:pPr>
              <w:spacing w:after="0"/>
            </w:pPr>
            <w:r>
              <w:rPr>
                <w:sz w:val="19"/>
              </w:rPr>
              <w:t>T1</w:t>
            </w:r>
          </w:p>
        </w:tc>
        <w:tc>
          <w:tcPr>
            <w:tcW w:w="3312" w:type="dxa"/>
            <w:vAlign w:val="center"/>
          </w:tcPr>
          <w:p w14:paraId="2BCC8EA5" w14:textId="77777777" w:rsidR="00766337" w:rsidRDefault="00000000">
            <w:pPr>
              <w:spacing w:after="0"/>
            </w:pPr>
            <w:r>
              <w:rPr>
                <w:sz w:val="19"/>
              </w:rPr>
              <w:t>Repeat the demonstration</w:t>
            </w:r>
          </w:p>
        </w:tc>
        <w:tc>
          <w:tcPr>
            <w:tcW w:w="3312" w:type="dxa"/>
            <w:vAlign w:val="center"/>
          </w:tcPr>
          <w:p w14:paraId="6189279B" w14:textId="77777777" w:rsidR="00766337" w:rsidRDefault="00000000">
            <w:pPr>
              <w:spacing w:after="0"/>
            </w:pPr>
            <w:r>
              <w:rPr>
                <w:sz w:val="19"/>
              </w:rPr>
              <w:t>13 references, 3 frames, sequence shown above.</w:t>
            </w:r>
          </w:p>
        </w:tc>
      </w:tr>
      <w:tr w:rsidR="00766337" w14:paraId="5E60EEDF" w14:textId="77777777">
        <w:trPr>
          <w:jc w:val="center"/>
        </w:trPr>
        <w:tc>
          <w:tcPr>
            <w:tcW w:w="3312" w:type="dxa"/>
            <w:vAlign w:val="center"/>
          </w:tcPr>
          <w:p w14:paraId="449D0413" w14:textId="77777777" w:rsidR="00766337" w:rsidRDefault="00000000">
            <w:pPr>
              <w:spacing w:after="0"/>
            </w:pPr>
            <w:r>
              <w:rPr>
                <w:sz w:val="19"/>
              </w:rPr>
              <w:t>T2</w:t>
            </w:r>
          </w:p>
        </w:tc>
        <w:tc>
          <w:tcPr>
            <w:tcW w:w="3312" w:type="dxa"/>
            <w:vAlign w:val="center"/>
          </w:tcPr>
          <w:p w14:paraId="56B236A0" w14:textId="77777777" w:rsidR="00766337" w:rsidRDefault="00000000">
            <w:pPr>
              <w:spacing w:after="0"/>
            </w:pPr>
            <w:r>
              <w:rPr>
                <w:sz w:val="19"/>
              </w:rPr>
              <w:t>Single frame</w:t>
            </w:r>
          </w:p>
        </w:tc>
        <w:tc>
          <w:tcPr>
            <w:tcW w:w="3312" w:type="dxa"/>
            <w:vAlign w:val="center"/>
          </w:tcPr>
          <w:p w14:paraId="0DE67D48" w14:textId="77777777" w:rsidR="00766337" w:rsidRDefault="00000000">
            <w:pPr>
              <w:spacing w:after="0"/>
            </w:pPr>
            <w:r>
              <w:rPr>
                <w:sz w:val="19"/>
              </w:rPr>
              <w:t>Use 1 frame and a sequence with repeated pages; check that each change of page faults.</w:t>
            </w:r>
          </w:p>
        </w:tc>
      </w:tr>
      <w:tr w:rsidR="00766337" w14:paraId="5898518B" w14:textId="77777777">
        <w:trPr>
          <w:jc w:val="center"/>
        </w:trPr>
        <w:tc>
          <w:tcPr>
            <w:tcW w:w="3312" w:type="dxa"/>
            <w:vAlign w:val="center"/>
          </w:tcPr>
          <w:p w14:paraId="47B8D84C" w14:textId="77777777" w:rsidR="00766337" w:rsidRDefault="00000000">
            <w:pPr>
              <w:spacing w:after="0"/>
            </w:pPr>
            <w:r>
              <w:rPr>
                <w:sz w:val="19"/>
              </w:rPr>
              <w:t>T3</w:t>
            </w:r>
          </w:p>
        </w:tc>
        <w:tc>
          <w:tcPr>
            <w:tcW w:w="3312" w:type="dxa"/>
            <w:vAlign w:val="center"/>
          </w:tcPr>
          <w:p w14:paraId="194EBC0B" w14:textId="77777777" w:rsidR="00766337" w:rsidRDefault="00000000">
            <w:pPr>
              <w:spacing w:after="0"/>
            </w:pPr>
            <w:r>
              <w:rPr>
                <w:sz w:val="19"/>
              </w:rPr>
              <w:t>Enough frames for all unique pages</w:t>
            </w:r>
          </w:p>
        </w:tc>
        <w:tc>
          <w:tcPr>
            <w:tcW w:w="3312" w:type="dxa"/>
            <w:vAlign w:val="center"/>
          </w:tcPr>
          <w:p w14:paraId="7C90C311" w14:textId="77777777" w:rsidR="00766337" w:rsidRDefault="00000000">
            <w:pPr>
              <w:spacing w:after="0"/>
            </w:pPr>
            <w:r>
              <w:rPr>
                <w:sz w:val="19"/>
              </w:rPr>
              <w:t>Use a frame count at least equal to the number of distinct pages; after first load, later references should hit.</w:t>
            </w:r>
          </w:p>
        </w:tc>
      </w:tr>
      <w:tr w:rsidR="00766337" w14:paraId="531D8E58" w14:textId="77777777">
        <w:trPr>
          <w:jc w:val="center"/>
        </w:trPr>
        <w:tc>
          <w:tcPr>
            <w:tcW w:w="3312" w:type="dxa"/>
            <w:vAlign w:val="center"/>
          </w:tcPr>
          <w:p w14:paraId="667D30C3" w14:textId="77777777" w:rsidR="00766337" w:rsidRDefault="00000000">
            <w:pPr>
              <w:spacing w:after="0"/>
            </w:pPr>
            <w:r>
              <w:rPr>
                <w:sz w:val="19"/>
              </w:rPr>
              <w:t>T4</w:t>
            </w:r>
          </w:p>
        </w:tc>
        <w:tc>
          <w:tcPr>
            <w:tcW w:w="3312" w:type="dxa"/>
            <w:vAlign w:val="center"/>
          </w:tcPr>
          <w:p w14:paraId="6BC49EED" w14:textId="77777777" w:rsidR="00766337" w:rsidRDefault="00000000">
            <w:pPr>
              <w:spacing w:after="0"/>
            </w:pPr>
            <w:r>
              <w:rPr>
                <w:sz w:val="19"/>
              </w:rPr>
              <w:t>Repeated hot page</w:t>
            </w:r>
          </w:p>
        </w:tc>
        <w:tc>
          <w:tcPr>
            <w:tcW w:w="3312" w:type="dxa"/>
            <w:vAlign w:val="center"/>
          </w:tcPr>
          <w:p w14:paraId="7111CE20" w14:textId="77777777" w:rsidR="00766337" w:rsidRDefault="00000000">
            <w:pPr>
              <w:spacing w:after="0"/>
            </w:pPr>
            <w:r>
              <w:rPr>
                <w:sz w:val="19"/>
              </w:rPr>
              <w:t>Use a sequence where one page appears frequently and other pages appear rarely.</w:t>
            </w:r>
          </w:p>
        </w:tc>
      </w:tr>
      <w:tr w:rsidR="00766337" w14:paraId="34134D0A" w14:textId="77777777">
        <w:trPr>
          <w:jc w:val="center"/>
        </w:trPr>
        <w:tc>
          <w:tcPr>
            <w:tcW w:w="3312" w:type="dxa"/>
            <w:vAlign w:val="center"/>
          </w:tcPr>
          <w:p w14:paraId="2FEAB563" w14:textId="77777777" w:rsidR="00766337" w:rsidRDefault="00000000">
            <w:pPr>
              <w:spacing w:after="0"/>
            </w:pPr>
            <w:r>
              <w:rPr>
                <w:sz w:val="19"/>
              </w:rPr>
              <w:t>T5</w:t>
            </w:r>
          </w:p>
        </w:tc>
        <w:tc>
          <w:tcPr>
            <w:tcW w:w="3312" w:type="dxa"/>
            <w:vAlign w:val="center"/>
          </w:tcPr>
          <w:p w14:paraId="5A3D74A0" w14:textId="77777777" w:rsidR="00766337" w:rsidRDefault="00000000">
            <w:pPr>
              <w:spacing w:after="0"/>
            </w:pPr>
            <w:r>
              <w:rPr>
                <w:sz w:val="19"/>
              </w:rPr>
              <w:t>Vary frame count</w:t>
            </w:r>
          </w:p>
        </w:tc>
        <w:tc>
          <w:tcPr>
            <w:tcW w:w="3312" w:type="dxa"/>
            <w:vAlign w:val="center"/>
          </w:tcPr>
          <w:p w14:paraId="02AFF9EB" w14:textId="77777777" w:rsidR="00766337" w:rsidRDefault="00000000">
            <w:pPr>
              <w:spacing w:after="0"/>
            </w:pPr>
            <w:r>
              <w:rPr>
                <w:sz w:val="19"/>
              </w:rPr>
              <w:t>Run the same sequence with 2, 3, 4 and 5 frames and record results.</w:t>
            </w:r>
          </w:p>
        </w:tc>
      </w:tr>
    </w:tbl>
    <w:p w14:paraId="637F59F7" w14:textId="77777777" w:rsidR="00766337" w:rsidRDefault="00766337"/>
    <w:p w14:paraId="27AB47B3" w14:textId="77777777" w:rsidR="00766337" w:rsidRDefault="00000000">
      <w:pPr>
        <w:pStyle w:val="Heading2"/>
      </w:pPr>
      <w:r>
        <w:t>8.5 Formulas</w:t>
      </w:r>
    </w:p>
    <w:p w14:paraId="70EA783D" w14:textId="77777777" w:rsidR="00766337" w:rsidRDefault="00000000">
      <w:pPr>
        <w:spacing w:after="0" w:line="240" w:lineRule="auto"/>
        <w:ind w:left="216"/>
      </w:pPr>
      <w:r>
        <w:rPr>
          <w:rFonts w:ascii="Consolas" w:hAnsi="Consolas"/>
          <w:color w:val="232323"/>
          <w:sz w:val="15"/>
        </w:rPr>
        <w:t>Hit Ratio (%)   = (Page Hits / Total References) * 100</w:t>
      </w:r>
    </w:p>
    <w:p w14:paraId="6E13B0AC" w14:textId="77777777" w:rsidR="00766337" w:rsidRDefault="00000000">
      <w:pPr>
        <w:spacing w:after="0" w:line="240" w:lineRule="auto"/>
        <w:ind w:left="216"/>
      </w:pPr>
      <w:r>
        <w:rPr>
          <w:rFonts w:ascii="Consolas" w:hAnsi="Consolas"/>
          <w:color w:val="232323"/>
          <w:sz w:val="15"/>
        </w:rPr>
        <w:t>Fault Ratio (%) = (Page Faults / Total References) * 100</w:t>
      </w:r>
    </w:p>
    <w:p w14:paraId="046DA1B6" w14:textId="77777777" w:rsidR="00766337" w:rsidRDefault="00000000">
      <w:pPr>
        <w:spacing w:after="0" w:line="240" w:lineRule="auto"/>
        <w:ind w:left="216"/>
      </w:pPr>
      <w:r>
        <w:rPr>
          <w:rFonts w:ascii="Consolas" w:hAnsi="Consolas"/>
          <w:color w:val="232323"/>
          <w:sz w:val="15"/>
        </w:rPr>
        <w:t>Total References = Page Hits + Page Faults</w:t>
      </w:r>
    </w:p>
    <w:p w14:paraId="7CE173E4" w14:textId="77777777" w:rsidR="00766337" w:rsidRDefault="00000000">
      <w:pPr>
        <w:pStyle w:val="Heading2"/>
      </w:pPr>
      <w:r>
        <w:t>8.6 Recommended Results Table for Further Runs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66337" w14:paraId="0CCE1679" w14:textId="77777777">
        <w:trPr>
          <w:jc w:val="center"/>
        </w:trPr>
        <w:tc>
          <w:tcPr>
            <w:tcW w:w="1987" w:type="dxa"/>
            <w:shd w:val="clear" w:color="auto" w:fill="D9EAF7"/>
            <w:vAlign w:val="center"/>
          </w:tcPr>
          <w:p w14:paraId="7027FB8B" w14:textId="77777777" w:rsidR="00766337" w:rsidRDefault="00000000">
            <w:pPr>
              <w:spacing w:after="0"/>
            </w:pPr>
            <w:r>
              <w:rPr>
                <w:b/>
                <w:sz w:val="20"/>
              </w:rPr>
              <w:t>Reference Pattern</w:t>
            </w:r>
          </w:p>
        </w:tc>
        <w:tc>
          <w:tcPr>
            <w:tcW w:w="1987" w:type="dxa"/>
            <w:shd w:val="clear" w:color="auto" w:fill="D9EAF7"/>
            <w:vAlign w:val="center"/>
          </w:tcPr>
          <w:p w14:paraId="48E9FE4E" w14:textId="77777777" w:rsidR="00766337" w:rsidRDefault="00000000">
            <w:pPr>
              <w:spacing w:after="0"/>
            </w:pPr>
            <w:r>
              <w:rPr>
                <w:b/>
                <w:sz w:val="20"/>
              </w:rPr>
              <w:t>Frames</w:t>
            </w:r>
          </w:p>
        </w:tc>
        <w:tc>
          <w:tcPr>
            <w:tcW w:w="1987" w:type="dxa"/>
            <w:shd w:val="clear" w:color="auto" w:fill="D9EAF7"/>
            <w:vAlign w:val="center"/>
          </w:tcPr>
          <w:p w14:paraId="53CDC516" w14:textId="77777777" w:rsidR="00766337" w:rsidRDefault="00000000">
            <w:pPr>
              <w:spacing w:after="0"/>
            </w:pPr>
            <w:r>
              <w:rPr>
                <w:b/>
                <w:sz w:val="20"/>
              </w:rPr>
              <w:t>FIFO Faults</w:t>
            </w:r>
          </w:p>
        </w:tc>
        <w:tc>
          <w:tcPr>
            <w:tcW w:w="1987" w:type="dxa"/>
            <w:shd w:val="clear" w:color="auto" w:fill="D9EAF7"/>
            <w:vAlign w:val="center"/>
          </w:tcPr>
          <w:p w14:paraId="180EB32A" w14:textId="77777777" w:rsidR="00766337" w:rsidRDefault="00000000">
            <w:pPr>
              <w:spacing w:after="0"/>
            </w:pPr>
            <w:r>
              <w:rPr>
                <w:b/>
                <w:sz w:val="20"/>
              </w:rPr>
              <w:t>LRU Faults</w:t>
            </w:r>
          </w:p>
        </w:tc>
        <w:tc>
          <w:tcPr>
            <w:tcW w:w="1987" w:type="dxa"/>
            <w:shd w:val="clear" w:color="auto" w:fill="D9EAF7"/>
            <w:vAlign w:val="center"/>
          </w:tcPr>
          <w:p w14:paraId="06FC0164" w14:textId="77777777" w:rsidR="00766337" w:rsidRDefault="00000000">
            <w:pPr>
              <w:spacing w:after="0"/>
            </w:pPr>
            <w:r>
              <w:rPr>
                <w:b/>
                <w:sz w:val="20"/>
              </w:rPr>
              <w:t>Smart Faults</w:t>
            </w:r>
          </w:p>
        </w:tc>
      </w:tr>
      <w:tr w:rsidR="00766337" w14:paraId="2AD47C4A" w14:textId="77777777">
        <w:trPr>
          <w:jc w:val="center"/>
        </w:trPr>
        <w:tc>
          <w:tcPr>
            <w:tcW w:w="1987" w:type="dxa"/>
            <w:vAlign w:val="center"/>
          </w:tcPr>
          <w:p w14:paraId="5940DBD3" w14:textId="77777777" w:rsidR="00766337" w:rsidRDefault="00000000">
            <w:pPr>
              <w:spacing w:after="0"/>
            </w:pPr>
            <w:r>
              <w:rPr>
                <w:sz w:val="19"/>
              </w:rPr>
              <w:t>Demonstration sequence</w:t>
            </w:r>
          </w:p>
        </w:tc>
        <w:tc>
          <w:tcPr>
            <w:tcW w:w="1987" w:type="dxa"/>
            <w:vAlign w:val="center"/>
          </w:tcPr>
          <w:p w14:paraId="283E0C83" w14:textId="77777777" w:rsidR="00766337" w:rsidRDefault="00000000">
            <w:pPr>
              <w:spacing w:after="0"/>
            </w:pPr>
            <w:r>
              <w:rPr>
                <w:sz w:val="19"/>
              </w:rPr>
              <w:t>3</w:t>
            </w:r>
          </w:p>
        </w:tc>
        <w:tc>
          <w:tcPr>
            <w:tcW w:w="1987" w:type="dxa"/>
            <w:vAlign w:val="center"/>
          </w:tcPr>
          <w:p w14:paraId="6F72D5C7" w14:textId="77777777" w:rsidR="00766337" w:rsidRDefault="00000000">
            <w:pPr>
              <w:spacing w:after="0"/>
            </w:pPr>
            <w:r>
              <w:rPr>
                <w:sz w:val="19"/>
              </w:rPr>
              <w:t>10</w:t>
            </w:r>
          </w:p>
        </w:tc>
        <w:tc>
          <w:tcPr>
            <w:tcW w:w="1987" w:type="dxa"/>
            <w:vAlign w:val="center"/>
          </w:tcPr>
          <w:p w14:paraId="23802B7B" w14:textId="77777777" w:rsidR="00766337" w:rsidRDefault="00000000">
            <w:pPr>
              <w:spacing w:after="0"/>
            </w:pPr>
            <w:r>
              <w:rPr>
                <w:sz w:val="19"/>
              </w:rPr>
              <w:t>9</w:t>
            </w:r>
          </w:p>
        </w:tc>
        <w:tc>
          <w:tcPr>
            <w:tcW w:w="1987" w:type="dxa"/>
            <w:vAlign w:val="center"/>
          </w:tcPr>
          <w:p w14:paraId="0710CEA6" w14:textId="77777777" w:rsidR="00766337" w:rsidRDefault="00000000">
            <w:pPr>
              <w:spacing w:after="0"/>
            </w:pPr>
            <w:r>
              <w:rPr>
                <w:sz w:val="19"/>
              </w:rPr>
              <w:t>8</w:t>
            </w:r>
          </w:p>
        </w:tc>
      </w:tr>
      <w:tr w:rsidR="00766337" w14:paraId="09E3BB3A" w14:textId="77777777">
        <w:trPr>
          <w:jc w:val="center"/>
        </w:trPr>
        <w:tc>
          <w:tcPr>
            <w:tcW w:w="1987" w:type="dxa"/>
            <w:vAlign w:val="center"/>
          </w:tcPr>
          <w:p w14:paraId="34B0EF63" w14:textId="77777777" w:rsidR="00766337" w:rsidRDefault="00000000">
            <w:pPr>
              <w:spacing w:after="0"/>
            </w:pPr>
            <w:r>
              <w:rPr>
                <w:sz w:val="19"/>
              </w:rPr>
              <w:t>Test T2</w:t>
            </w:r>
          </w:p>
        </w:tc>
        <w:tc>
          <w:tcPr>
            <w:tcW w:w="1987" w:type="dxa"/>
            <w:vAlign w:val="center"/>
          </w:tcPr>
          <w:p w14:paraId="02DC6DE7" w14:textId="77777777" w:rsidR="00766337" w:rsidRDefault="00000000">
            <w:pPr>
              <w:spacing w:after="0"/>
            </w:pPr>
            <w:r>
              <w:rPr>
                <w:sz w:val="19"/>
              </w:rPr>
              <w:t>[enter]</w:t>
            </w:r>
          </w:p>
        </w:tc>
        <w:tc>
          <w:tcPr>
            <w:tcW w:w="1987" w:type="dxa"/>
            <w:vAlign w:val="center"/>
          </w:tcPr>
          <w:p w14:paraId="5D70EE97" w14:textId="77777777" w:rsidR="00766337" w:rsidRDefault="00000000">
            <w:pPr>
              <w:spacing w:after="0"/>
            </w:pPr>
            <w:r>
              <w:rPr>
                <w:sz w:val="19"/>
              </w:rPr>
              <w:t>[run program]</w:t>
            </w:r>
          </w:p>
        </w:tc>
        <w:tc>
          <w:tcPr>
            <w:tcW w:w="1987" w:type="dxa"/>
            <w:vAlign w:val="center"/>
          </w:tcPr>
          <w:p w14:paraId="507DEF1F" w14:textId="77777777" w:rsidR="00766337" w:rsidRDefault="00000000">
            <w:pPr>
              <w:spacing w:after="0"/>
            </w:pPr>
            <w:r>
              <w:rPr>
                <w:sz w:val="19"/>
              </w:rPr>
              <w:t>[run program]</w:t>
            </w:r>
          </w:p>
        </w:tc>
        <w:tc>
          <w:tcPr>
            <w:tcW w:w="1987" w:type="dxa"/>
            <w:vAlign w:val="center"/>
          </w:tcPr>
          <w:p w14:paraId="0A4B680F" w14:textId="77777777" w:rsidR="00766337" w:rsidRDefault="00000000">
            <w:pPr>
              <w:spacing w:after="0"/>
            </w:pPr>
            <w:r>
              <w:rPr>
                <w:sz w:val="19"/>
              </w:rPr>
              <w:t>[run program]</w:t>
            </w:r>
          </w:p>
        </w:tc>
      </w:tr>
      <w:tr w:rsidR="00766337" w14:paraId="2F9D5843" w14:textId="77777777">
        <w:trPr>
          <w:jc w:val="center"/>
        </w:trPr>
        <w:tc>
          <w:tcPr>
            <w:tcW w:w="1987" w:type="dxa"/>
            <w:vAlign w:val="center"/>
          </w:tcPr>
          <w:p w14:paraId="00926742" w14:textId="77777777" w:rsidR="00766337" w:rsidRDefault="00000000">
            <w:pPr>
              <w:spacing w:after="0"/>
            </w:pPr>
            <w:r>
              <w:rPr>
                <w:sz w:val="19"/>
              </w:rPr>
              <w:t>Test T3</w:t>
            </w:r>
          </w:p>
        </w:tc>
        <w:tc>
          <w:tcPr>
            <w:tcW w:w="1987" w:type="dxa"/>
            <w:vAlign w:val="center"/>
          </w:tcPr>
          <w:p w14:paraId="0B8FF186" w14:textId="77777777" w:rsidR="00766337" w:rsidRDefault="00000000">
            <w:pPr>
              <w:spacing w:after="0"/>
            </w:pPr>
            <w:r>
              <w:rPr>
                <w:sz w:val="19"/>
              </w:rPr>
              <w:t>[enter]</w:t>
            </w:r>
          </w:p>
        </w:tc>
        <w:tc>
          <w:tcPr>
            <w:tcW w:w="1987" w:type="dxa"/>
            <w:vAlign w:val="center"/>
          </w:tcPr>
          <w:p w14:paraId="2C314B0B" w14:textId="77777777" w:rsidR="00766337" w:rsidRDefault="00000000">
            <w:pPr>
              <w:spacing w:after="0"/>
            </w:pPr>
            <w:r>
              <w:rPr>
                <w:sz w:val="19"/>
              </w:rPr>
              <w:t>[run program]</w:t>
            </w:r>
          </w:p>
        </w:tc>
        <w:tc>
          <w:tcPr>
            <w:tcW w:w="1987" w:type="dxa"/>
            <w:vAlign w:val="center"/>
          </w:tcPr>
          <w:p w14:paraId="7A18AE29" w14:textId="77777777" w:rsidR="00766337" w:rsidRDefault="00000000">
            <w:pPr>
              <w:spacing w:after="0"/>
            </w:pPr>
            <w:r>
              <w:rPr>
                <w:sz w:val="19"/>
              </w:rPr>
              <w:t>[run program]</w:t>
            </w:r>
          </w:p>
        </w:tc>
        <w:tc>
          <w:tcPr>
            <w:tcW w:w="1987" w:type="dxa"/>
            <w:vAlign w:val="center"/>
          </w:tcPr>
          <w:p w14:paraId="1FDE5631" w14:textId="77777777" w:rsidR="00766337" w:rsidRDefault="00000000">
            <w:pPr>
              <w:spacing w:after="0"/>
            </w:pPr>
            <w:r>
              <w:rPr>
                <w:sz w:val="19"/>
              </w:rPr>
              <w:t>[run program]</w:t>
            </w:r>
          </w:p>
        </w:tc>
      </w:tr>
      <w:tr w:rsidR="00766337" w14:paraId="6BD4DEF0" w14:textId="77777777">
        <w:trPr>
          <w:jc w:val="center"/>
        </w:trPr>
        <w:tc>
          <w:tcPr>
            <w:tcW w:w="1987" w:type="dxa"/>
            <w:vAlign w:val="center"/>
          </w:tcPr>
          <w:p w14:paraId="424FE09A" w14:textId="77777777" w:rsidR="00766337" w:rsidRDefault="00000000">
            <w:pPr>
              <w:spacing w:after="0"/>
            </w:pPr>
            <w:r>
              <w:rPr>
                <w:sz w:val="19"/>
              </w:rPr>
              <w:t>Test T4</w:t>
            </w:r>
          </w:p>
        </w:tc>
        <w:tc>
          <w:tcPr>
            <w:tcW w:w="1987" w:type="dxa"/>
            <w:vAlign w:val="center"/>
          </w:tcPr>
          <w:p w14:paraId="0D683AC2" w14:textId="77777777" w:rsidR="00766337" w:rsidRDefault="00000000">
            <w:pPr>
              <w:spacing w:after="0"/>
            </w:pPr>
            <w:r>
              <w:rPr>
                <w:sz w:val="19"/>
              </w:rPr>
              <w:t>[enter]</w:t>
            </w:r>
          </w:p>
        </w:tc>
        <w:tc>
          <w:tcPr>
            <w:tcW w:w="1987" w:type="dxa"/>
            <w:vAlign w:val="center"/>
          </w:tcPr>
          <w:p w14:paraId="72A2CA8A" w14:textId="77777777" w:rsidR="00766337" w:rsidRDefault="00000000">
            <w:pPr>
              <w:spacing w:after="0"/>
            </w:pPr>
            <w:r>
              <w:rPr>
                <w:sz w:val="19"/>
              </w:rPr>
              <w:t>[run program]</w:t>
            </w:r>
          </w:p>
        </w:tc>
        <w:tc>
          <w:tcPr>
            <w:tcW w:w="1987" w:type="dxa"/>
            <w:vAlign w:val="center"/>
          </w:tcPr>
          <w:p w14:paraId="6A40F476" w14:textId="77777777" w:rsidR="00766337" w:rsidRDefault="00000000">
            <w:pPr>
              <w:spacing w:after="0"/>
            </w:pPr>
            <w:r>
              <w:rPr>
                <w:sz w:val="19"/>
              </w:rPr>
              <w:t>[run program]</w:t>
            </w:r>
          </w:p>
        </w:tc>
        <w:tc>
          <w:tcPr>
            <w:tcW w:w="1987" w:type="dxa"/>
            <w:vAlign w:val="center"/>
          </w:tcPr>
          <w:p w14:paraId="58EF3519" w14:textId="77777777" w:rsidR="00766337" w:rsidRDefault="00000000">
            <w:pPr>
              <w:spacing w:after="0"/>
            </w:pPr>
            <w:r>
              <w:rPr>
                <w:sz w:val="19"/>
              </w:rPr>
              <w:t>[run program]</w:t>
            </w:r>
          </w:p>
        </w:tc>
      </w:tr>
      <w:tr w:rsidR="00766337" w14:paraId="29573203" w14:textId="77777777">
        <w:trPr>
          <w:jc w:val="center"/>
        </w:trPr>
        <w:tc>
          <w:tcPr>
            <w:tcW w:w="1987" w:type="dxa"/>
            <w:vAlign w:val="center"/>
          </w:tcPr>
          <w:p w14:paraId="60799BBD" w14:textId="77777777" w:rsidR="00766337" w:rsidRDefault="00000000">
            <w:pPr>
              <w:spacing w:after="0"/>
            </w:pPr>
            <w:r>
              <w:rPr>
                <w:sz w:val="19"/>
              </w:rPr>
              <w:t>Test T5</w:t>
            </w:r>
          </w:p>
        </w:tc>
        <w:tc>
          <w:tcPr>
            <w:tcW w:w="1987" w:type="dxa"/>
            <w:vAlign w:val="center"/>
          </w:tcPr>
          <w:p w14:paraId="345899EC" w14:textId="77777777" w:rsidR="00766337" w:rsidRDefault="00000000">
            <w:pPr>
              <w:spacing w:after="0"/>
            </w:pPr>
            <w:r>
              <w:rPr>
                <w:sz w:val="19"/>
              </w:rPr>
              <w:t>[vary]</w:t>
            </w:r>
          </w:p>
        </w:tc>
        <w:tc>
          <w:tcPr>
            <w:tcW w:w="1987" w:type="dxa"/>
            <w:vAlign w:val="center"/>
          </w:tcPr>
          <w:p w14:paraId="4615BAAA" w14:textId="77777777" w:rsidR="00766337" w:rsidRDefault="00000000">
            <w:pPr>
              <w:spacing w:after="0"/>
            </w:pPr>
            <w:r>
              <w:rPr>
                <w:sz w:val="19"/>
              </w:rPr>
              <w:t>[run program]</w:t>
            </w:r>
          </w:p>
        </w:tc>
        <w:tc>
          <w:tcPr>
            <w:tcW w:w="1987" w:type="dxa"/>
            <w:vAlign w:val="center"/>
          </w:tcPr>
          <w:p w14:paraId="4AA6F3FC" w14:textId="77777777" w:rsidR="00766337" w:rsidRDefault="00000000">
            <w:pPr>
              <w:spacing w:after="0"/>
            </w:pPr>
            <w:r>
              <w:rPr>
                <w:sz w:val="19"/>
              </w:rPr>
              <w:t>[run program]</w:t>
            </w:r>
          </w:p>
        </w:tc>
        <w:tc>
          <w:tcPr>
            <w:tcW w:w="1987" w:type="dxa"/>
            <w:vAlign w:val="center"/>
          </w:tcPr>
          <w:p w14:paraId="01EAD76D" w14:textId="77777777" w:rsidR="00766337" w:rsidRDefault="00000000">
            <w:pPr>
              <w:spacing w:after="0"/>
            </w:pPr>
            <w:r>
              <w:rPr>
                <w:sz w:val="19"/>
              </w:rPr>
              <w:t>[run program]</w:t>
            </w:r>
          </w:p>
        </w:tc>
      </w:tr>
    </w:tbl>
    <w:p w14:paraId="11266686" w14:textId="77777777" w:rsidR="00766337" w:rsidRDefault="00766337"/>
    <w:p w14:paraId="0937ED76" w14:textId="77777777" w:rsidR="00766337" w:rsidRDefault="00000000">
      <w:pPr>
        <w:pStyle w:val="Heading1"/>
      </w:pPr>
      <w:r>
        <w:lastRenderedPageBreak/>
        <w:t>CHAPTER 9 — RESULTS, LIMITATIONS AND DISCUSSION</w:t>
      </w:r>
    </w:p>
    <w:p w14:paraId="419D85FC" w14:textId="77777777" w:rsidR="00766337" w:rsidRDefault="00000000">
      <w:pPr>
        <w:pStyle w:val="Heading2"/>
      </w:pPr>
      <w:r>
        <w:t>9.1 Main Observation</w:t>
      </w:r>
    </w:p>
    <w:p w14:paraId="5329DE47" w14:textId="77777777" w:rsidR="00766337" w:rsidRDefault="00000000">
      <w:r>
        <w:t>The included demonstration shows FIFO with 10 page faults, LRU with 9, and Smart LFU-LRU with 8 for the specified reference string and three frames. The hybrid benefits in this case because the frequency criterion helps preserve pages that have been referenced repeatedly, while recency breaks ties.</w:t>
      </w:r>
    </w:p>
    <w:p w14:paraId="08411972" w14:textId="77777777" w:rsidR="00766337" w:rsidRDefault="00000000">
      <w:pPr>
        <w:pStyle w:val="Heading2"/>
      </w:pPr>
      <w:r>
        <w:t>9.2 Limitations</w:t>
      </w:r>
    </w:p>
    <w:p w14:paraId="4479E11D" w14:textId="77777777" w:rsidR="00766337" w:rsidRDefault="00000000">
      <w:pPr>
        <w:pStyle w:val="ListBullet"/>
        <w:spacing w:after="40"/>
      </w:pPr>
      <w:r>
        <w:t>The simulator does not model real disk latency, page sizes, dirty pages, or write-back costs.</w:t>
      </w:r>
    </w:p>
    <w:p w14:paraId="12BDDFF1" w14:textId="77777777" w:rsidR="00766337" w:rsidRDefault="00000000">
      <w:pPr>
        <w:pStyle w:val="ListBullet"/>
        <w:spacing w:after="40"/>
      </w:pPr>
      <w:r>
        <w:t>Frequency is counted only while a page remains resident and resets on reload.</w:t>
      </w:r>
    </w:p>
    <w:p w14:paraId="1944E231" w14:textId="77777777" w:rsidR="00766337" w:rsidRDefault="00000000">
      <w:pPr>
        <w:pStyle w:val="ListBullet"/>
        <w:spacing w:after="40"/>
      </w:pPr>
      <w:r>
        <w:t>The policy does not know future page references and is not an optimal replacement algorithm.</w:t>
      </w:r>
    </w:p>
    <w:p w14:paraId="02A629C7" w14:textId="77777777" w:rsidR="00766337" w:rsidRDefault="00000000">
      <w:pPr>
        <w:pStyle w:val="ListBullet"/>
        <w:spacing w:after="40"/>
      </w:pPr>
      <w:r>
        <w:t>A frequency-based policy can retain a page that was popular earlier but is no longer useful.</w:t>
      </w:r>
    </w:p>
    <w:p w14:paraId="3B9D5EB5" w14:textId="77777777" w:rsidR="00766337" w:rsidRDefault="00000000">
      <w:pPr>
        <w:pStyle w:val="ListBullet"/>
        <w:spacing w:after="40"/>
      </w:pPr>
      <w:r>
        <w:t>The demonstration uses one reference string; more workloads are required before drawing broad conclusions.</w:t>
      </w:r>
    </w:p>
    <w:p w14:paraId="1F470E10" w14:textId="77777777" w:rsidR="00766337" w:rsidRDefault="00000000">
      <w:pPr>
        <w:pStyle w:val="ListBullet"/>
        <w:spacing w:after="40"/>
      </w:pPr>
      <w:r>
        <w:t>The program is a user-space simulator and does not alter Linux kernel page replacement.</w:t>
      </w:r>
    </w:p>
    <w:p w14:paraId="03F35129" w14:textId="77777777" w:rsidR="00766337" w:rsidRDefault="00000000">
      <w:pPr>
        <w:pStyle w:val="Heading2"/>
      </w:pPr>
      <w:r>
        <w:t>9.3 Threats to Validity</w:t>
      </w:r>
    </w:p>
    <w:p w14:paraId="287D411A" w14:textId="77777777" w:rsidR="00766337" w:rsidRDefault="00000000">
      <w:r>
        <w:t>A comparison can be misleading if algorithms receive different inputs, if a reference is accidentally skipped, or if results are copied without rerunning the implementation. For a stronger evaluation, use multiple fixed test strings, repeat the same frame counts, preserve program output, and explain both favourable and unfavourable cases.</w:t>
      </w:r>
    </w:p>
    <w:p w14:paraId="6837468E" w14:textId="77777777" w:rsidR="00766337" w:rsidRDefault="00000000">
      <w:pPr>
        <w:pStyle w:val="Heading2"/>
      </w:pPr>
      <w:r>
        <w:t>9.4 Future Improvements</w:t>
      </w:r>
    </w:p>
    <w:p w14:paraId="2B9A93B3" w14:textId="77777777" w:rsidR="00766337" w:rsidRDefault="00000000">
      <w:pPr>
        <w:pStyle w:val="ListBullet"/>
        <w:spacing w:after="40"/>
      </w:pPr>
      <w:r>
        <w:t>Add an interactive menu and optional step-by-step frame display.</w:t>
      </w:r>
    </w:p>
    <w:p w14:paraId="6420F2E5" w14:textId="77777777" w:rsidR="00766337" w:rsidRDefault="00000000">
      <w:pPr>
        <w:pStyle w:val="ListBullet"/>
        <w:spacing w:after="40"/>
      </w:pPr>
      <w:r>
        <w:t>Add more policies such as Optimal (for comparison only), LFU, and Second-Chance/Clock.</w:t>
      </w:r>
    </w:p>
    <w:p w14:paraId="5F133639" w14:textId="77777777" w:rsidR="00766337" w:rsidRDefault="00000000">
      <w:pPr>
        <w:pStyle w:val="ListBullet"/>
        <w:spacing w:after="40"/>
      </w:pPr>
      <w:r>
        <w:t>Test multiple generated reference strings and export results to CSV.</w:t>
      </w:r>
    </w:p>
    <w:p w14:paraId="7F140C49" w14:textId="77777777" w:rsidR="00766337" w:rsidRDefault="00000000">
      <w:pPr>
        <w:pStyle w:val="ListBullet"/>
        <w:spacing w:after="40"/>
      </w:pPr>
      <w:r>
        <w:t>Explore aging or decaying frequency so old popularity becomes less influential.</w:t>
      </w:r>
    </w:p>
    <w:p w14:paraId="3F2835B8" w14:textId="77777777" w:rsidR="00766337" w:rsidRDefault="00000000">
      <w:pPr>
        <w:pStyle w:val="ListBullet"/>
        <w:spacing w:after="40"/>
      </w:pPr>
      <w:r>
        <w:t>Compare operation counts and runtime in addition to page faults.</w:t>
      </w:r>
    </w:p>
    <w:p w14:paraId="04A1AE96" w14:textId="77777777" w:rsidR="00766337" w:rsidRDefault="00000000">
      <w:pPr>
        <w:pStyle w:val="ListBullet"/>
        <w:spacing w:after="40"/>
      </w:pPr>
      <w:r>
        <w:t>Create a graphical view of frame contents over time.</w:t>
      </w:r>
    </w:p>
    <w:p w14:paraId="49B362B2" w14:textId="77777777" w:rsidR="00766337" w:rsidRDefault="00000000">
      <w:pPr>
        <w:pStyle w:val="Heading1"/>
      </w:pPr>
      <w:r>
        <w:t>CHAPTER 10 — CONCLUSION AND FUTURE ENHANCEMENTS</w:t>
      </w:r>
    </w:p>
    <w:p w14:paraId="01DE14F8" w14:textId="77777777" w:rsidR="00766337" w:rsidRDefault="00000000">
      <w:r>
        <w:t>This project applies the Operating Systems concepts in CO-4 by simulating virtual-memory page replacement and measuring page faults. FIFO, LRU and the proposed Smart LFU-LRU hybrid are implemented in C and evaluated using the same page-reference string and frame capacity.</w:t>
      </w:r>
    </w:p>
    <w:p w14:paraId="3FD71A74" w14:textId="77777777" w:rsidR="00766337" w:rsidRDefault="00000000">
      <w:r>
        <w:t>For the included 13-reference demonstration with three frames, the program reports 10 faults for FIFO, 9 for LRU and 8 for Smart LFU-LRU. The result suggests that combining frequency with a recency tie-breaker can be useful for this workload, but it is not a guarantee for all workloads. A balanced conclusion requires additional tests, including patterns where the hybrid performs similarly or worse.</w:t>
      </w:r>
    </w:p>
    <w:p w14:paraId="3A1E9C00" w14:textId="77777777" w:rsidR="00766337" w:rsidRDefault="00000000">
      <w:r>
        <w:t>The project reinforces the relationship between demand paging, page faults, replacement policies and memory-management performance. Future work can add more algorithms, larger test sets, visualisation and frequency-aging mechanisms.</w:t>
      </w:r>
    </w:p>
    <w:p w14:paraId="43537DE6" w14:textId="77777777" w:rsidR="00766337" w:rsidRDefault="00000000">
      <w:pPr>
        <w:pStyle w:val="Heading1"/>
      </w:pPr>
      <w:r>
        <w:lastRenderedPageBreak/>
        <w:t>REFERENCES</w:t>
      </w:r>
    </w:p>
    <w:p w14:paraId="7511A87C" w14:textId="77777777" w:rsidR="00766337" w:rsidRDefault="00000000">
      <w:r>
        <w:t>1. Silberschatz, A., Galvin, P. B., and Gagne, G., Operating System Concepts, Wiley. Refer to the chapters on main memory and virtual memory.</w:t>
      </w:r>
    </w:p>
    <w:p w14:paraId="41798546" w14:textId="77777777" w:rsidR="00766337" w:rsidRDefault="00000000">
      <w:r>
        <w:t>2. Tanenbaum, A. S., and Bos, H., Modern Operating Systems, Pearson. Refer to the memory-management and virtual-memory sections.</w:t>
      </w:r>
    </w:p>
    <w:p w14:paraId="6DFA9B61" w14:textId="77777777" w:rsidR="00766337" w:rsidRDefault="00000000">
      <w:r>
        <w:t>3. The Linux man-pages project, documentation for standard C library and process-related interfaces, https://man7.org/linux/man-pages/ (accessed for general Linux reference).</w:t>
      </w:r>
    </w:p>
    <w:p w14:paraId="4227C6FC" w14:textId="77777777" w:rsidR="00766337" w:rsidRDefault="00000000">
      <w:r>
        <w:t>4. GNU Compiler Collection documentation, https://gcc.gnu.org/onlinedocs/ (compiler usage reference).</w:t>
      </w:r>
    </w:p>
    <w:p w14:paraId="0B097702" w14:textId="77777777" w:rsidR="00766337" w:rsidRDefault="00000000">
      <w:r>
        <w:t>5. Course syllabus supplied for the Operating Systems course, especially CO-4: Memory Management.</w:t>
      </w:r>
    </w:p>
    <w:p w14:paraId="052749D1" w14:textId="77777777" w:rsidR="00766337" w:rsidRDefault="00000000">
      <w:r>
        <w:br w:type="page"/>
      </w:r>
    </w:p>
    <w:p w14:paraId="4F479258" w14:textId="77777777" w:rsidR="00766337" w:rsidRDefault="00000000">
      <w:pPr>
        <w:pStyle w:val="Heading1"/>
      </w:pPr>
      <w:r>
        <w:lastRenderedPageBreak/>
        <w:t>APPENDIX A — COMPLETE C PROGRAM</w:t>
      </w:r>
    </w:p>
    <w:p w14:paraId="07C61563" w14:textId="77777777" w:rsidR="00766337" w:rsidRDefault="00000000">
      <w:r>
        <w:t>The following program implements FIFO, LRU and the proposed Smart LFU-LRU hybrid. It accepts up to 1,000 page references and up to 100 frames. Page identifiers must be non-negative integers.</w:t>
      </w:r>
    </w:p>
    <w:p w14:paraId="2100681A" w14:textId="77777777" w:rsidR="007B70D5" w:rsidRPr="007B70D5" w:rsidRDefault="007B70D5" w:rsidP="007B70D5">
      <w:pPr>
        <w:spacing w:after="0" w:line="240" w:lineRule="auto"/>
        <w:rPr>
          <w:lang w:val="en-IN"/>
        </w:rPr>
      </w:pPr>
      <w:r w:rsidRPr="007B70D5">
        <w:rPr>
          <w:lang w:val="en-IN"/>
        </w:rPr>
        <w:t>#include &lt;</w:t>
      </w:r>
      <w:proofErr w:type="spellStart"/>
      <w:r w:rsidRPr="007B70D5">
        <w:rPr>
          <w:lang w:val="en-IN"/>
        </w:rPr>
        <w:t>stdio.h</w:t>
      </w:r>
      <w:proofErr w:type="spellEnd"/>
      <w:r w:rsidRPr="007B70D5">
        <w:rPr>
          <w:lang w:val="en-IN"/>
        </w:rPr>
        <w:t>&gt;</w:t>
      </w:r>
    </w:p>
    <w:p w14:paraId="27A66EB6" w14:textId="77777777" w:rsidR="007B70D5" w:rsidRPr="007B70D5" w:rsidRDefault="007B70D5" w:rsidP="007B70D5">
      <w:pPr>
        <w:spacing w:after="0" w:line="240" w:lineRule="auto"/>
        <w:rPr>
          <w:lang w:val="en-IN"/>
        </w:rPr>
      </w:pPr>
      <w:r w:rsidRPr="007B70D5">
        <w:rPr>
          <w:lang w:val="en-IN"/>
        </w:rPr>
        <w:t>#include &lt;</w:t>
      </w:r>
      <w:proofErr w:type="spellStart"/>
      <w:r w:rsidRPr="007B70D5">
        <w:rPr>
          <w:lang w:val="en-IN"/>
        </w:rPr>
        <w:t>stdlib.h</w:t>
      </w:r>
      <w:proofErr w:type="spellEnd"/>
      <w:r w:rsidRPr="007B70D5">
        <w:rPr>
          <w:lang w:val="en-IN"/>
        </w:rPr>
        <w:t>&gt;</w:t>
      </w:r>
    </w:p>
    <w:p w14:paraId="36F1F79C" w14:textId="77777777" w:rsidR="007B70D5" w:rsidRPr="007B70D5" w:rsidRDefault="007B70D5" w:rsidP="007B70D5">
      <w:pPr>
        <w:spacing w:after="0" w:line="240" w:lineRule="auto"/>
        <w:rPr>
          <w:lang w:val="en-IN"/>
        </w:rPr>
      </w:pPr>
    </w:p>
    <w:p w14:paraId="7BB4FE0D" w14:textId="77777777" w:rsidR="007B70D5" w:rsidRPr="007B70D5" w:rsidRDefault="007B70D5" w:rsidP="007B70D5">
      <w:pPr>
        <w:spacing w:after="0" w:line="240" w:lineRule="auto"/>
        <w:rPr>
          <w:lang w:val="en-IN"/>
        </w:rPr>
      </w:pPr>
      <w:r w:rsidRPr="007B70D5">
        <w:rPr>
          <w:lang w:val="en-IN"/>
        </w:rPr>
        <w:t>#define MAX_FRAMES 100</w:t>
      </w:r>
    </w:p>
    <w:p w14:paraId="69832584" w14:textId="77777777" w:rsidR="007B70D5" w:rsidRPr="007B70D5" w:rsidRDefault="007B70D5" w:rsidP="007B70D5">
      <w:pPr>
        <w:spacing w:after="0" w:line="240" w:lineRule="auto"/>
        <w:rPr>
          <w:lang w:val="en-IN"/>
        </w:rPr>
      </w:pPr>
      <w:r w:rsidRPr="007B70D5">
        <w:rPr>
          <w:lang w:val="en-IN"/>
        </w:rPr>
        <w:t>#define MAX_PAGES 1000</w:t>
      </w:r>
    </w:p>
    <w:p w14:paraId="67432F43" w14:textId="77777777" w:rsidR="007B70D5" w:rsidRPr="007B70D5" w:rsidRDefault="007B70D5" w:rsidP="007B70D5">
      <w:pPr>
        <w:spacing w:after="0" w:line="240" w:lineRule="auto"/>
        <w:rPr>
          <w:lang w:val="en-IN"/>
        </w:rPr>
      </w:pPr>
      <w:r w:rsidRPr="007B70D5">
        <w:rPr>
          <w:lang w:val="en-IN"/>
        </w:rPr>
        <w:t>#define MAX_TESTS 5</w:t>
      </w:r>
    </w:p>
    <w:p w14:paraId="17791647" w14:textId="77777777" w:rsidR="007B70D5" w:rsidRPr="007B70D5" w:rsidRDefault="007B70D5" w:rsidP="007B70D5">
      <w:pPr>
        <w:spacing w:after="0" w:line="240" w:lineRule="auto"/>
        <w:rPr>
          <w:lang w:val="en-IN"/>
        </w:rPr>
      </w:pPr>
    </w:p>
    <w:p w14:paraId="1B585BB7" w14:textId="77777777" w:rsidR="007B70D5" w:rsidRPr="007B70D5" w:rsidRDefault="007B70D5" w:rsidP="007B70D5">
      <w:pPr>
        <w:spacing w:after="0" w:line="240" w:lineRule="auto"/>
        <w:rPr>
          <w:lang w:val="en-IN"/>
        </w:rPr>
      </w:pPr>
      <w:r w:rsidRPr="007B70D5">
        <w:rPr>
          <w:lang w:val="en-IN"/>
        </w:rPr>
        <w:t>typedef struct {</w:t>
      </w:r>
    </w:p>
    <w:p w14:paraId="27C33E9E" w14:textId="77777777" w:rsidR="007B70D5" w:rsidRPr="007B70D5" w:rsidRDefault="007B70D5" w:rsidP="007B70D5">
      <w:pPr>
        <w:spacing w:after="0" w:line="240" w:lineRule="auto"/>
        <w:rPr>
          <w:lang w:val="en-IN"/>
        </w:rPr>
      </w:pPr>
      <w:r w:rsidRPr="007B70D5">
        <w:rPr>
          <w:lang w:val="en-IN"/>
        </w:rPr>
        <w:t>    int faults;</w:t>
      </w:r>
    </w:p>
    <w:p w14:paraId="084603A6" w14:textId="77777777" w:rsidR="007B70D5" w:rsidRPr="007B70D5" w:rsidRDefault="007B70D5" w:rsidP="007B70D5">
      <w:pPr>
        <w:spacing w:after="0" w:line="240" w:lineRule="auto"/>
        <w:rPr>
          <w:lang w:val="en-IN"/>
        </w:rPr>
      </w:pPr>
      <w:r w:rsidRPr="007B70D5">
        <w:rPr>
          <w:lang w:val="en-IN"/>
        </w:rPr>
        <w:t>    int hits;</w:t>
      </w:r>
    </w:p>
    <w:p w14:paraId="0106BF64" w14:textId="77777777" w:rsidR="007B70D5" w:rsidRPr="007B70D5" w:rsidRDefault="007B70D5" w:rsidP="007B70D5">
      <w:pPr>
        <w:spacing w:after="0" w:line="240" w:lineRule="auto"/>
        <w:rPr>
          <w:lang w:val="en-IN"/>
        </w:rPr>
      </w:pPr>
      <w:r w:rsidRPr="007B70D5">
        <w:rPr>
          <w:lang w:val="en-IN"/>
        </w:rPr>
        <w:t>} Result;</w:t>
      </w:r>
    </w:p>
    <w:p w14:paraId="7AE908C3" w14:textId="77777777" w:rsidR="007B70D5" w:rsidRPr="007B70D5" w:rsidRDefault="007B70D5" w:rsidP="007B70D5">
      <w:pPr>
        <w:spacing w:after="0" w:line="240" w:lineRule="auto"/>
        <w:rPr>
          <w:lang w:val="en-IN"/>
        </w:rPr>
      </w:pPr>
    </w:p>
    <w:p w14:paraId="59020BD6" w14:textId="77777777" w:rsidR="007B70D5" w:rsidRPr="007B70D5" w:rsidRDefault="007B70D5" w:rsidP="007B70D5">
      <w:pPr>
        <w:spacing w:after="0" w:line="240" w:lineRule="auto"/>
        <w:rPr>
          <w:lang w:val="en-IN"/>
        </w:rPr>
      </w:pPr>
      <w:r w:rsidRPr="007B70D5">
        <w:rPr>
          <w:lang w:val="en-IN"/>
        </w:rPr>
        <w:t xml:space="preserve">typedef </w:t>
      </w:r>
      <w:proofErr w:type="spellStart"/>
      <w:r w:rsidRPr="007B70D5">
        <w:rPr>
          <w:lang w:val="en-IN"/>
        </w:rPr>
        <w:t>enum</w:t>
      </w:r>
      <w:proofErr w:type="spellEnd"/>
      <w:r w:rsidRPr="007B70D5">
        <w:rPr>
          <w:lang w:val="en-IN"/>
        </w:rPr>
        <w:t xml:space="preserve"> {</w:t>
      </w:r>
    </w:p>
    <w:p w14:paraId="3E8D04CE" w14:textId="77777777" w:rsidR="007B70D5" w:rsidRPr="007B70D5" w:rsidRDefault="007B70D5" w:rsidP="007B70D5">
      <w:pPr>
        <w:spacing w:after="0" w:line="240" w:lineRule="auto"/>
        <w:rPr>
          <w:lang w:val="en-IN"/>
        </w:rPr>
      </w:pPr>
      <w:r w:rsidRPr="007B70D5">
        <w:rPr>
          <w:lang w:val="en-IN"/>
        </w:rPr>
        <w:t>    FIFO,</w:t>
      </w:r>
    </w:p>
    <w:p w14:paraId="42FE3A89" w14:textId="77777777" w:rsidR="007B70D5" w:rsidRPr="007B70D5" w:rsidRDefault="007B70D5" w:rsidP="007B70D5">
      <w:pPr>
        <w:spacing w:after="0" w:line="240" w:lineRule="auto"/>
        <w:rPr>
          <w:lang w:val="en-IN"/>
        </w:rPr>
      </w:pPr>
      <w:r w:rsidRPr="007B70D5">
        <w:rPr>
          <w:lang w:val="en-IN"/>
        </w:rPr>
        <w:t>    LRU,</w:t>
      </w:r>
    </w:p>
    <w:p w14:paraId="2E188298" w14:textId="77777777" w:rsidR="007B70D5" w:rsidRPr="007B70D5" w:rsidRDefault="007B70D5" w:rsidP="007B70D5">
      <w:pPr>
        <w:spacing w:after="0" w:line="240" w:lineRule="auto"/>
        <w:rPr>
          <w:lang w:val="en-IN"/>
        </w:rPr>
      </w:pPr>
      <w:r w:rsidRPr="007B70D5">
        <w:rPr>
          <w:lang w:val="en-IN"/>
        </w:rPr>
        <w:t>    SMART</w:t>
      </w:r>
    </w:p>
    <w:p w14:paraId="7D56DF7A" w14:textId="77777777" w:rsidR="007B70D5" w:rsidRPr="007B70D5" w:rsidRDefault="007B70D5" w:rsidP="007B70D5">
      <w:pPr>
        <w:spacing w:after="0" w:line="240" w:lineRule="auto"/>
        <w:rPr>
          <w:lang w:val="en-IN"/>
        </w:rPr>
      </w:pPr>
      <w:r w:rsidRPr="007B70D5">
        <w:rPr>
          <w:lang w:val="en-IN"/>
        </w:rPr>
        <w:t>} Algorithm;</w:t>
      </w:r>
    </w:p>
    <w:p w14:paraId="08C8387F" w14:textId="77777777" w:rsidR="007B70D5" w:rsidRPr="007B70D5" w:rsidRDefault="007B70D5" w:rsidP="007B70D5">
      <w:pPr>
        <w:spacing w:after="0" w:line="240" w:lineRule="auto"/>
        <w:rPr>
          <w:lang w:val="en-IN"/>
        </w:rPr>
      </w:pPr>
    </w:p>
    <w:p w14:paraId="042C0647" w14:textId="77777777" w:rsidR="007B70D5" w:rsidRPr="007B70D5" w:rsidRDefault="007B70D5" w:rsidP="007B70D5">
      <w:pPr>
        <w:spacing w:after="0" w:line="240" w:lineRule="auto"/>
        <w:rPr>
          <w:lang w:val="en-IN"/>
        </w:rPr>
      </w:pPr>
      <w:proofErr w:type="spellStart"/>
      <w:r w:rsidRPr="007B70D5">
        <w:rPr>
          <w:lang w:val="en-IN"/>
        </w:rPr>
        <w:t>const</w:t>
      </w:r>
      <w:proofErr w:type="spellEnd"/>
      <w:r w:rsidRPr="007B70D5">
        <w:rPr>
          <w:lang w:val="en-IN"/>
        </w:rPr>
        <w:t xml:space="preserve"> char *</w:t>
      </w:r>
      <w:proofErr w:type="spellStart"/>
      <w:r w:rsidRPr="007B70D5">
        <w:rPr>
          <w:lang w:val="en-IN"/>
        </w:rPr>
        <w:t>algorithm_</w:t>
      </w:r>
      <w:proofErr w:type="gramStart"/>
      <w:r w:rsidRPr="007B70D5">
        <w:rPr>
          <w:lang w:val="en-IN"/>
        </w:rPr>
        <w:t>name</w:t>
      </w:r>
      <w:proofErr w:type="spellEnd"/>
      <w:r w:rsidRPr="007B70D5">
        <w:rPr>
          <w:lang w:val="en-IN"/>
        </w:rPr>
        <w:t>(</w:t>
      </w:r>
      <w:proofErr w:type="gramEnd"/>
      <w:r w:rsidRPr="007B70D5">
        <w:rPr>
          <w:lang w:val="en-IN"/>
        </w:rPr>
        <w:t>Algorithm algorithm) {</w:t>
      </w:r>
    </w:p>
    <w:p w14:paraId="27F996BB" w14:textId="77777777" w:rsidR="007B70D5" w:rsidRPr="007B70D5" w:rsidRDefault="007B70D5" w:rsidP="007B70D5">
      <w:pPr>
        <w:spacing w:after="0" w:line="240" w:lineRule="auto"/>
        <w:rPr>
          <w:lang w:val="en-IN"/>
        </w:rPr>
      </w:pPr>
      <w:r w:rsidRPr="007B70D5">
        <w:rPr>
          <w:lang w:val="en-IN"/>
        </w:rPr>
        <w:t>    switch (algorithm) {</w:t>
      </w:r>
    </w:p>
    <w:p w14:paraId="2D183B9B" w14:textId="77777777" w:rsidR="007B70D5" w:rsidRPr="007B70D5" w:rsidRDefault="007B70D5" w:rsidP="007B70D5">
      <w:pPr>
        <w:spacing w:after="0" w:line="240" w:lineRule="auto"/>
        <w:rPr>
          <w:lang w:val="en-IN"/>
        </w:rPr>
      </w:pPr>
      <w:r w:rsidRPr="007B70D5">
        <w:rPr>
          <w:lang w:val="en-IN"/>
        </w:rPr>
        <w:t>        case FIFO:  return "FIFO";</w:t>
      </w:r>
    </w:p>
    <w:p w14:paraId="15B38194" w14:textId="77777777" w:rsidR="007B70D5" w:rsidRPr="007B70D5" w:rsidRDefault="007B70D5" w:rsidP="007B70D5">
      <w:pPr>
        <w:spacing w:after="0" w:line="240" w:lineRule="auto"/>
        <w:rPr>
          <w:lang w:val="en-IN"/>
        </w:rPr>
      </w:pPr>
      <w:r w:rsidRPr="007B70D5">
        <w:rPr>
          <w:lang w:val="en-IN"/>
        </w:rPr>
        <w:t>        case LRU:   return "LRU";</w:t>
      </w:r>
    </w:p>
    <w:p w14:paraId="227EBD32" w14:textId="77777777" w:rsidR="007B70D5" w:rsidRPr="007B70D5" w:rsidRDefault="007B70D5" w:rsidP="007B70D5">
      <w:pPr>
        <w:spacing w:after="0" w:line="240" w:lineRule="auto"/>
        <w:rPr>
          <w:lang w:val="en-IN"/>
        </w:rPr>
      </w:pPr>
      <w:r w:rsidRPr="007B70D5">
        <w:rPr>
          <w:lang w:val="en-IN"/>
        </w:rPr>
        <w:t>        case SMART: return "Smart";</w:t>
      </w:r>
    </w:p>
    <w:p w14:paraId="732CE401" w14:textId="77777777" w:rsidR="007B70D5" w:rsidRPr="007B70D5" w:rsidRDefault="007B70D5" w:rsidP="007B70D5">
      <w:pPr>
        <w:spacing w:after="0" w:line="240" w:lineRule="auto"/>
        <w:rPr>
          <w:lang w:val="en-IN"/>
        </w:rPr>
      </w:pPr>
      <w:r w:rsidRPr="007B70D5">
        <w:rPr>
          <w:lang w:val="en-IN"/>
        </w:rPr>
        <w:t>        default:    return "Unknown";</w:t>
      </w:r>
    </w:p>
    <w:p w14:paraId="1C33E716" w14:textId="77777777" w:rsidR="007B70D5" w:rsidRPr="007B70D5" w:rsidRDefault="007B70D5" w:rsidP="007B70D5">
      <w:pPr>
        <w:spacing w:after="0" w:line="240" w:lineRule="auto"/>
        <w:rPr>
          <w:lang w:val="en-IN"/>
        </w:rPr>
      </w:pPr>
      <w:r w:rsidRPr="007B70D5">
        <w:rPr>
          <w:lang w:val="en-IN"/>
        </w:rPr>
        <w:t>    }</w:t>
      </w:r>
    </w:p>
    <w:p w14:paraId="0E35000D" w14:textId="77777777" w:rsidR="007B70D5" w:rsidRPr="007B70D5" w:rsidRDefault="007B70D5" w:rsidP="007B70D5">
      <w:pPr>
        <w:spacing w:after="0" w:line="240" w:lineRule="auto"/>
        <w:rPr>
          <w:lang w:val="en-IN"/>
        </w:rPr>
      </w:pPr>
      <w:r w:rsidRPr="007B70D5">
        <w:rPr>
          <w:lang w:val="en-IN"/>
        </w:rPr>
        <w:t>}</w:t>
      </w:r>
    </w:p>
    <w:p w14:paraId="224FAA06" w14:textId="77777777" w:rsidR="007B70D5" w:rsidRPr="007B70D5" w:rsidRDefault="007B70D5" w:rsidP="007B70D5">
      <w:pPr>
        <w:spacing w:after="0" w:line="240" w:lineRule="auto"/>
        <w:rPr>
          <w:lang w:val="en-IN"/>
        </w:rPr>
      </w:pPr>
    </w:p>
    <w:p w14:paraId="653A5D9A" w14:textId="77777777" w:rsidR="007B70D5" w:rsidRPr="007B70D5" w:rsidRDefault="007B70D5" w:rsidP="007B70D5">
      <w:pPr>
        <w:spacing w:after="0" w:line="240" w:lineRule="auto"/>
        <w:rPr>
          <w:lang w:val="en-IN"/>
        </w:rPr>
      </w:pPr>
      <w:r w:rsidRPr="007B70D5">
        <w:rPr>
          <w:lang w:val="en-IN"/>
        </w:rPr>
        <w:t xml:space="preserve">int </w:t>
      </w:r>
      <w:proofErr w:type="spellStart"/>
      <w:r w:rsidRPr="007B70D5">
        <w:rPr>
          <w:lang w:val="en-IN"/>
        </w:rPr>
        <w:t>find_</w:t>
      </w:r>
      <w:proofErr w:type="gramStart"/>
      <w:r w:rsidRPr="007B70D5">
        <w:rPr>
          <w:lang w:val="en-IN"/>
        </w:rPr>
        <w:t>page</w:t>
      </w:r>
      <w:proofErr w:type="spellEnd"/>
      <w:r w:rsidRPr="007B70D5">
        <w:rPr>
          <w:lang w:val="en-IN"/>
        </w:rPr>
        <w:t>(</w:t>
      </w:r>
      <w:proofErr w:type="spellStart"/>
      <w:proofErr w:type="gramEnd"/>
      <w:r w:rsidRPr="007B70D5">
        <w:rPr>
          <w:lang w:val="en-IN"/>
        </w:rPr>
        <w:t>const</w:t>
      </w:r>
      <w:proofErr w:type="spellEnd"/>
      <w:r w:rsidRPr="007B70D5">
        <w:rPr>
          <w:lang w:val="en-IN"/>
        </w:rPr>
        <w:t xml:space="preserve"> int </w:t>
      </w:r>
      <w:proofErr w:type="gramStart"/>
      <w:r w:rsidRPr="007B70D5">
        <w:rPr>
          <w:lang w:val="en-IN"/>
        </w:rPr>
        <w:t>frames[</w:t>
      </w:r>
      <w:proofErr w:type="gramEnd"/>
      <w:r w:rsidRPr="007B70D5">
        <w:rPr>
          <w:lang w:val="en-IN"/>
        </w:rPr>
        <w:t>], int count, int page) {</w:t>
      </w:r>
    </w:p>
    <w:p w14:paraId="0B25CA58" w14:textId="77777777" w:rsidR="007B70D5" w:rsidRPr="007B70D5" w:rsidRDefault="007B70D5" w:rsidP="007B70D5">
      <w:pPr>
        <w:spacing w:after="0" w:line="240" w:lineRule="auto"/>
        <w:rPr>
          <w:lang w:val="en-IN"/>
        </w:rPr>
      </w:pPr>
      <w:r w:rsidRPr="007B70D5">
        <w:rPr>
          <w:lang w:val="en-IN"/>
        </w:rPr>
        <w:t xml:space="preserve">    for (int </w:t>
      </w:r>
      <w:proofErr w:type="spellStart"/>
      <w:r w:rsidRPr="007B70D5">
        <w:rPr>
          <w:lang w:val="en-IN"/>
        </w:rPr>
        <w:t>i</w:t>
      </w:r>
      <w:proofErr w:type="spellEnd"/>
      <w:r w:rsidRPr="007B70D5">
        <w:rPr>
          <w:lang w:val="en-IN"/>
        </w:rPr>
        <w:t xml:space="preserve"> = 0; </w:t>
      </w:r>
      <w:proofErr w:type="spellStart"/>
      <w:r w:rsidRPr="007B70D5">
        <w:rPr>
          <w:lang w:val="en-IN"/>
        </w:rPr>
        <w:t>i</w:t>
      </w:r>
      <w:proofErr w:type="spellEnd"/>
      <w:r w:rsidRPr="007B70D5">
        <w:rPr>
          <w:lang w:val="en-IN"/>
        </w:rPr>
        <w:t xml:space="preserve"> &lt; count; </w:t>
      </w:r>
      <w:proofErr w:type="spellStart"/>
      <w:r w:rsidRPr="007B70D5">
        <w:rPr>
          <w:lang w:val="en-IN"/>
        </w:rPr>
        <w:t>i</w:t>
      </w:r>
      <w:proofErr w:type="spellEnd"/>
      <w:r w:rsidRPr="007B70D5">
        <w:rPr>
          <w:lang w:val="en-IN"/>
        </w:rPr>
        <w:t>++) {</w:t>
      </w:r>
    </w:p>
    <w:p w14:paraId="43D04CF0" w14:textId="77777777" w:rsidR="007B70D5" w:rsidRPr="007B70D5" w:rsidRDefault="007B70D5" w:rsidP="007B70D5">
      <w:pPr>
        <w:spacing w:after="0" w:line="240" w:lineRule="auto"/>
        <w:rPr>
          <w:lang w:val="en-IN"/>
        </w:rPr>
      </w:pPr>
      <w:r w:rsidRPr="007B70D5">
        <w:rPr>
          <w:lang w:val="en-IN"/>
        </w:rPr>
        <w:t>        if (frames[</w:t>
      </w:r>
      <w:proofErr w:type="spellStart"/>
      <w:r w:rsidRPr="007B70D5">
        <w:rPr>
          <w:lang w:val="en-IN"/>
        </w:rPr>
        <w:t>i</w:t>
      </w:r>
      <w:proofErr w:type="spellEnd"/>
      <w:r w:rsidRPr="007B70D5">
        <w:rPr>
          <w:lang w:val="en-IN"/>
        </w:rPr>
        <w:t>] == page)</w:t>
      </w:r>
    </w:p>
    <w:p w14:paraId="29246B28" w14:textId="77777777" w:rsidR="007B70D5" w:rsidRPr="007B70D5" w:rsidRDefault="007B70D5" w:rsidP="007B70D5">
      <w:pPr>
        <w:spacing w:after="0" w:line="240" w:lineRule="auto"/>
        <w:rPr>
          <w:lang w:val="en-IN"/>
        </w:rPr>
      </w:pPr>
      <w:r w:rsidRPr="007B70D5">
        <w:rPr>
          <w:lang w:val="en-IN"/>
        </w:rPr>
        <w:t xml:space="preserve">            return </w:t>
      </w:r>
      <w:proofErr w:type="spellStart"/>
      <w:r w:rsidRPr="007B70D5">
        <w:rPr>
          <w:lang w:val="en-IN"/>
        </w:rPr>
        <w:t>i</w:t>
      </w:r>
      <w:proofErr w:type="spellEnd"/>
      <w:r w:rsidRPr="007B70D5">
        <w:rPr>
          <w:lang w:val="en-IN"/>
        </w:rPr>
        <w:t>;</w:t>
      </w:r>
    </w:p>
    <w:p w14:paraId="752F9A72" w14:textId="77777777" w:rsidR="007B70D5" w:rsidRPr="007B70D5" w:rsidRDefault="007B70D5" w:rsidP="007B70D5">
      <w:pPr>
        <w:spacing w:after="0" w:line="240" w:lineRule="auto"/>
        <w:rPr>
          <w:lang w:val="en-IN"/>
        </w:rPr>
      </w:pPr>
      <w:r w:rsidRPr="007B70D5">
        <w:rPr>
          <w:lang w:val="en-IN"/>
        </w:rPr>
        <w:t>    }</w:t>
      </w:r>
    </w:p>
    <w:p w14:paraId="3E44FB1B" w14:textId="77777777" w:rsidR="007B70D5" w:rsidRPr="007B70D5" w:rsidRDefault="007B70D5" w:rsidP="007B70D5">
      <w:pPr>
        <w:spacing w:after="0" w:line="240" w:lineRule="auto"/>
        <w:rPr>
          <w:lang w:val="en-IN"/>
        </w:rPr>
      </w:pPr>
      <w:r w:rsidRPr="007B70D5">
        <w:rPr>
          <w:lang w:val="en-IN"/>
        </w:rPr>
        <w:t>    return -1;</w:t>
      </w:r>
    </w:p>
    <w:p w14:paraId="7761FFAA" w14:textId="77777777" w:rsidR="007B70D5" w:rsidRPr="007B70D5" w:rsidRDefault="007B70D5" w:rsidP="007B70D5">
      <w:pPr>
        <w:spacing w:after="0" w:line="240" w:lineRule="auto"/>
        <w:rPr>
          <w:lang w:val="en-IN"/>
        </w:rPr>
      </w:pPr>
      <w:r w:rsidRPr="007B70D5">
        <w:rPr>
          <w:lang w:val="en-IN"/>
        </w:rPr>
        <w:t>}</w:t>
      </w:r>
    </w:p>
    <w:p w14:paraId="059A1A31" w14:textId="77777777" w:rsidR="007B70D5" w:rsidRPr="007B70D5" w:rsidRDefault="007B70D5" w:rsidP="007B70D5">
      <w:pPr>
        <w:spacing w:after="0" w:line="240" w:lineRule="auto"/>
        <w:rPr>
          <w:lang w:val="en-IN"/>
        </w:rPr>
      </w:pPr>
    </w:p>
    <w:p w14:paraId="03EB7FFA" w14:textId="77777777" w:rsidR="007B70D5" w:rsidRPr="007B70D5" w:rsidRDefault="007B70D5" w:rsidP="007B70D5">
      <w:pPr>
        <w:spacing w:after="0" w:line="240" w:lineRule="auto"/>
        <w:rPr>
          <w:lang w:val="en-IN"/>
        </w:rPr>
      </w:pPr>
      <w:r w:rsidRPr="007B70D5">
        <w:rPr>
          <w:lang w:val="en-IN"/>
        </w:rPr>
        <w:t xml:space="preserve">Result </w:t>
      </w:r>
      <w:proofErr w:type="gramStart"/>
      <w:r w:rsidRPr="007B70D5">
        <w:rPr>
          <w:lang w:val="en-IN"/>
        </w:rPr>
        <w:t>simulate(</w:t>
      </w:r>
      <w:proofErr w:type="spellStart"/>
      <w:proofErr w:type="gramEnd"/>
      <w:r w:rsidRPr="007B70D5">
        <w:rPr>
          <w:lang w:val="en-IN"/>
        </w:rPr>
        <w:t>const</w:t>
      </w:r>
      <w:proofErr w:type="spellEnd"/>
      <w:r w:rsidRPr="007B70D5">
        <w:rPr>
          <w:lang w:val="en-IN"/>
        </w:rPr>
        <w:t xml:space="preserve"> int </w:t>
      </w:r>
      <w:proofErr w:type="gramStart"/>
      <w:r w:rsidRPr="007B70D5">
        <w:rPr>
          <w:lang w:val="en-IN"/>
        </w:rPr>
        <w:t>pages[</w:t>
      </w:r>
      <w:proofErr w:type="gramEnd"/>
      <w:r w:rsidRPr="007B70D5">
        <w:rPr>
          <w:lang w:val="en-IN"/>
        </w:rPr>
        <w:t xml:space="preserve">], int </w:t>
      </w:r>
      <w:proofErr w:type="spellStart"/>
      <w:r w:rsidRPr="007B70D5">
        <w:rPr>
          <w:lang w:val="en-IN"/>
        </w:rPr>
        <w:t>page_count</w:t>
      </w:r>
      <w:proofErr w:type="spellEnd"/>
      <w:r w:rsidRPr="007B70D5">
        <w:rPr>
          <w:lang w:val="en-IN"/>
        </w:rPr>
        <w:t>,</w:t>
      </w:r>
    </w:p>
    <w:p w14:paraId="7C9959CE" w14:textId="77777777" w:rsidR="007B70D5" w:rsidRPr="007B70D5" w:rsidRDefault="007B70D5" w:rsidP="007B70D5">
      <w:pPr>
        <w:spacing w:after="0" w:line="240" w:lineRule="auto"/>
        <w:rPr>
          <w:lang w:val="en-IN"/>
        </w:rPr>
      </w:pPr>
      <w:r w:rsidRPr="007B70D5">
        <w:rPr>
          <w:lang w:val="en-IN"/>
        </w:rPr>
        <w:t xml:space="preserve">                int </w:t>
      </w:r>
      <w:proofErr w:type="spellStart"/>
      <w:r w:rsidRPr="007B70D5">
        <w:rPr>
          <w:lang w:val="en-IN"/>
        </w:rPr>
        <w:t>frame_count</w:t>
      </w:r>
      <w:proofErr w:type="spellEnd"/>
      <w:r w:rsidRPr="007B70D5">
        <w:rPr>
          <w:lang w:val="en-IN"/>
        </w:rPr>
        <w:t xml:space="preserve">, Algorithm </w:t>
      </w:r>
      <w:proofErr w:type="spellStart"/>
      <w:r w:rsidRPr="007B70D5">
        <w:rPr>
          <w:lang w:val="en-IN"/>
        </w:rPr>
        <w:t>algorithm</w:t>
      </w:r>
      <w:proofErr w:type="spellEnd"/>
      <w:r w:rsidRPr="007B70D5">
        <w:rPr>
          <w:lang w:val="en-IN"/>
        </w:rPr>
        <w:t>,</w:t>
      </w:r>
    </w:p>
    <w:p w14:paraId="221738B0" w14:textId="77777777" w:rsidR="007B70D5" w:rsidRPr="007B70D5" w:rsidRDefault="007B70D5" w:rsidP="007B70D5">
      <w:pPr>
        <w:spacing w:after="0" w:line="240" w:lineRule="auto"/>
        <w:rPr>
          <w:lang w:val="en-IN"/>
        </w:rPr>
      </w:pPr>
      <w:r w:rsidRPr="007B70D5">
        <w:rPr>
          <w:lang w:val="en-IN"/>
        </w:rPr>
        <w:t xml:space="preserve">                int </w:t>
      </w:r>
      <w:proofErr w:type="spellStart"/>
      <w:r w:rsidRPr="007B70D5">
        <w:rPr>
          <w:lang w:val="en-IN"/>
        </w:rPr>
        <w:t>show_trace</w:t>
      </w:r>
      <w:proofErr w:type="spellEnd"/>
      <w:r w:rsidRPr="007B70D5">
        <w:rPr>
          <w:lang w:val="en-IN"/>
        </w:rPr>
        <w:t>) {</w:t>
      </w:r>
    </w:p>
    <w:p w14:paraId="6FE66D5C" w14:textId="77777777" w:rsidR="007B70D5" w:rsidRPr="007B70D5" w:rsidRDefault="007B70D5" w:rsidP="007B70D5">
      <w:pPr>
        <w:spacing w:after="0" w:line="240" w:lineRule="auto"/>
        <w:rPr>
          <w:lang w:val="en-IN"/>
        </w:rPr>
      </w:pPr>
      <w:r w:rsidRPr="007B70D5">
        <w:rPr>
          <w:lang w:val="en-IN"/>
        </w:rPr>
        <w:t xml:space="preserve">    int </w:t>
      </w:r>
      <w:proofErr w:type="gramStart"/>
      <w:r w:rsidRPr="007B70D5">
        <w:rPr>
          <w:lang w:val="en-IN"/>
        </w:rPr>
        <w:t>frames[</w:t>
      </w:r>
      <w:proofErr w:type="gramEnd"/>
      <w:r w:rsidRPr="007B70D5">
        <w:rPr>
          <w:lang w:val="en-IN"/>
        </w:rPr>
        <w:t>MAX_FRAMES];</w:t>
      </w:r>
    </w:p>
    <w:p w14:paraId="75FE4FD0" w14:textId="77777777" w:rsidR="007B70D5" w:rsidRPr="007B70D5" w:rsidRDefault="007B70D5" w:rsidP="007B70D5">
      <w:pPr>
        <w:spacing w:after="0" w:line="240" w:lineRule="auto"/>
        <w:rPr>
          <w:lang w:val="en-IN"/>
        </w:rPr>
      </w:pPr>
      <w:r w:rsidRPr="007B70D5">
        <w:rPr>
          <w:lang w:val="en-IN"/>
        </w:rPr>
        <w:t xml:space="preserve">    int </w:t>
      </w:r>
      <w:proofErr w:type="spellStart"/>
      <w:r w:rsidRPr="007B70D5">
        <w:rPr>
          <w:lang w:val="en-IN"/>
        </w:rPr>
        <w:t>last_</w:t>
      </w:r>
      <w:proofErr w:type="gramStart"/>
      <w:r w:rsidRPr="007B70D5">
        <w:rPr>
          <w:lang w:val="en-IN"/>
        </w:rPr>
        <w:t>used</w:t>
      </w:r>
      <w:proofErr w:type="spellEnd"/>
      <w:r w:rsidRPr="007B70D5">
        <w:rPr>
          <w:lang w:val="en-IN"/>
        </w:rPr>
        <w:t>[</w:t>
      </w:r>
      <w:proofErr w:type="gramEnd"/>
      <w:r w:rsidRPr="007B70D5">
        <w:rPr>
          <w:lang w:val="en-IN"/>
        </w:rPr>
        <w:t>MAX_FRAMES] = {0};</w:t>
      </w:r>
    </w:p>
    <w:p w14:paraId="3848E642" w14:textId="77777777" w:rsidR="007B70D5" w:rsidRPr="007B70D5" w:rsidRDefault="007B70D5" w:rsidP="007B70D5">
      <w:pPr>
        <w:spacing w:after="0" w:line="240" w:lineRule="auto"/>
        <w:rPr>
          <w:lang w:val="en-IN"/>
        </w:rPr>
      </w:pPr>
      <w:r w:rsidRPr="007B70D5">
        <w:rPr>
          <w:lang w:val="en-IN"/>
        </w:rPr>
        <w:t xml:space="preserve">    int </w:t>
      </w:r>
      <w:proofErr w:type="gramStart"/>
      <w:r w:rsidRPr="007B70D5">
        <w:rPr>
          <w:lang w:val="en-IN"/>
        </w:rPr>
        <w:t>frequency[</w:t>
      </w:r>
      <w:proofErr w:type="gramEnd"/>
      <w:r w:rsidRPr="007B70D5">
        <w:rPr>
          <w:lang w:val="en-IN"/>
        </w:rPr>
        <w:t>MAX_FRAMES] = {0};</w:t>
      </w:r>
    </w:p>
    <w:p w14:paraId="5FB64A04" w14:textId="77777777" w:rsidR="007B70D5" w:rsidRPr="007B70D5" w:rsidRDefault="007B70D5" w:rsidP="007B70D5">
      <w:pPr>
        <w:spacing w:after="0" w:line="240" w:lineRule="auto"/>
        <w:rPr>
          <w:lang w:val="en-IN"/>
        </w:rPr>
      </w:pPr>
      <w:r w:rsidRPr="007B70D5">
        <w:rPr>
          <w:lang w:val="en-IN"/>
        </w:rPr>
        <w:t xml:space="preserve">    int </w:t>
      </w:r>
      <w:proofErr w:type="spellStart"/>
      <w:r w:rsidRPr="007B70D5">
        <w:rPr>
          <w:lang w:val="en-IN"/>
        </w:rPr>
        <w:t>next_fifo</w:t>
      </w:r>
      <w:proofErr w:type="spellEnd"/>
      <w:r w:rsidRPr="007B70D5">
        <w:rPr>
          <w:lang w:val="en-IN"/>
        </w:rPr>
        <w:t xml:space="preserve"> = 0;</w:t>
      </w:r>
    </w:p>
    <w:p w14:paraId="6F4265B3" w14:textId="77777777" w:rsidR="007B70D5" w:rsidRPr="007B70D5" w:rsidRDefault="007B70D5" w:rsidP="007B70D5">
      <w:pPr>
        <w:spacing w:after="0" w:line="240" w:lineRule="auto"/>
        <w:rPr>
          <w:lang w:val="en-IN"/>
        </w:rPr>
      </w:pPr>
    </w:p>
    <w:p w14:paraId="61447398" w14:textId="77777777" w:rsidR="007B70D5" w:rsidRPr="007B70D5" w:rsidRDefault="007B70D5" w:rsidP="007B70D5">
      <w:pPr>
        <w:spacing w:after="0" w:line="240" w:lineRule="auto"/>
        <w:rPr>
          <w:lang w:val="en-IN"/>
        </w:rPr>
      </w:pPr>
      <w:r w:rsidRPr="007B70D5">
        <w:rPr>
          <w:lang w:val="en-IN"/>
        </w:rPr>
        <w:t xml:space="preserve">    Result </w:t>
      </w:r>
      <w:proofErr w:type="spellStart"/>
      <w:r w:rsidRPr="007B70D5">
        <w:rPr>
          <w:lang w:val="en-IN"/>
        </w:rPr>
        <w:t>result</w:t>
      </w:r>
      <w:proofErr w:type="spellEnd"/>
      <w:r w:rsidRPr="007B70D5">
        <w:rPr>
          <w:lang w:val="en-IN"/>
        </w:rPr>
        <w:t xml:space="preserve"> = {0, 0};</w:t>
      </w:r>
    </w:p>
    <w:p w14:paraId="1A1379E5" w14:textId="77777777" w:rsidR="007B70D5" w:rsidRPr="007B70D5" w:rsidRDefault="007B70D5" w:rsidP="007B70D5">
      <w:pPr>
        <w:spacing w:after="0" w:line="240" w:lineRule="auto"/>
        <w:rPr>
          <w:lang w:val="en-IN"/>
        </w:rPr>
      </w:pPr>
    </w:p>
    <w:p w14:paraId="7837FA57" w14:textId="77777777" w:rsidR="007B70D5" w:rsidRPr="007B70D5" w:rsidRDefault="007B70D5" w:rsidP="007B70D5">
      <w:pPr>
        <w:spacing w:after="0" w:line="240" w:lineRule="auto"/>
        <w:rPr>
          <w:lang w:val="en-IN"/>
        </w:rPr>
      </w:pPr>
      <w:r w:rsidRPr="007B70D5">
        <w:rPr>
          <w:lang w:val="en-IN"/>
        </w:rPr>
        <w:t xml:space="preserve">    for (int </w:t>
      </w:r>
      <w:proofErr w:type="spellStart"/>
      <w:r w:rsidRPr="007B70D5">
        <w:rPr>
          <w:lang w:val="en-IN"/>
        </w:rPr>
        <w:t>i</w:t>
      </w:r>
      <w:proofErr w:type="spellEnd"/>
      <w:r w:rsidRPr="007B70D5">
        <w:rPr>
          <w:lang w:val="en-IN"/>
        </w:rPr>
        <w:t xml:space="preserve"> = 0; </w:t>
      </w:r>
      <w:proofErr w:type="spellStart"/>
      <w:r w:rsidRPr="007B70D5">
        <w:rPr>
          <w:lang w:val="en-IN"/>
        </w:rPr>
        <w:t>i</w:t>
      </w:r>
      <w:proofErr w:type="spellEnd"/>
      <w:r w:rsidRPr="007B70D5">
        <w:rPr>
          <w:lang w:val="en-IN"/>
        </w:rPr>
        <w:t xml:space="preserve"> &lt; </w:t>
      </w:r>
      <w:proofErr w:type="spellStart"/>
      <w:r w:rsidRPr="007B70D5">
        <w:rPr>
          <w:lang w:val="en-IN"/>
        </w:rPr>
        <w:t>frame_count</w:t>
      </w:r>
      <w:proofErr w:type="spellEnd"/>
      <w:r w:rsidRPr="007B70D5">
        <w:rPr>
          <w:lang w:val="en-IN"/>
        </w:rPr>
        <w:t xml:space="preserve">; </w:t>
      </w:r>
      <w:proofErr w:type="spellStart"/>
      <w:r w:rsidRPr="007B70D5">
        <w:rPr>
          <w:lang w:val="en-IN"/>
        </w:rPr>
        <w:t>i</w:t>
      </w:r>
      <w:proofErr w:type="spellEnd"/>
      <w:r w:rsidRPr="007B70D5">
        <w:rPr>
          <w:lang w:val="en-IN"/>
        </w:rPr>
        <w:t>++)</w:t>
      </w:r>
    </w:p>
    <w:p w14:paraId="168BC5A2" w14:textId="77777777" w:rsidR="007B70D5" w:rsidRPr="007B70D5" w:rsidRDefault="007B70D5" w:rsidP="007B70D5">
      <w:pPr>
        <w:spacing w:after="0" w:line="240" w:lineRule="auto"/>
        <w:rPr>
          <w:lang w:val="en-IN"/>
        </w:rPr>
      </w:pPr>
      <w:r w:rsidRPr="007B70D5">
        <w:rPr>
          <w:lang w:val="en-IN"/>
        </w:rPr>
        <w:t>        frames[</w:t>
      </w:r>
      <w:proofErr w:type="spellStart"/>
      <w:r w:rsidRPr="007B70D5">
        <w:rPr>
          <w:lang w:val="en-IN"/>
        </w:rPr>
        <w:t>i</w:t>
      </w:r>
      <w:proofErr w:type="spellEnd"/>
      <w:r w:rsidRPr="007B70D5">
        <w:rPr>
          <w:lang w:val="en-IN"/>
        </w:rPr>
        <w:t>] = -1;</w:t>
      </w:r>
    </w:p>
    <w:p w14:paraId="0B298C3B" w14:textId="77777777" w:rsidR="007B70D5" w:rsidRPr="007B70D5" w:rsidRDefault="007B70D5" w:rsidP="007B70D5">
      <w:pPr>
        <w:spacing w:after="0" w:line="240" w:lineRule="auto"/>
        <w:rPr>
          <w:lang w:val="en-IN"/>
        </w:rPr>
      </w:pPr>
    </w:p>
    <w:p w14:paraId="53F565A2" w14:textId="77777777" w:rsidR="007B70D5" w:rsidRPr="007B70D5" w:rsidRDefault="007B70D5" w:rsidP="007B70D5">
      <w:pPr>
        <w:spacing w:after="0" w:line="240" w:lineRule="auto"/>
        <w:rPr>
          <w:lang w:val="en-IN"/>
        </w:rPr>
      </w:pPr>
      <w:r w:rsidRPr="007B70D5">
        <w:rPr>
          <w:lang w:val="en-IN"/>
        </w:rPr>
        <w:t>    if (</w:t>
      </w:r>
      <w:proofErr w:type="spellStart"/>
      <w:r w:rsidRPr="007B70D5">
        <w:rPr>
          <w:lang w:val="en-IN"/>
        </w:rPr>
        <w:t>show_trace</w:t>
      </w:r>
      <w:proofErr w:type="spellEnd"/>
      <w:r w:rsidRPr="007B70D5">
        <w:rPr>
          <w:lang w:val="en-IN"/>
        </w:rPr>
        <w:t>) {</w:t>
      </w:r>
    </w:p>
    <w:p w14:paraId="0848EC85"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 xml:space="preserve">"\n--- %s ---\n", </w:t>
      </w:r>
      <w:proofErr w:type="spellStart"/>
      <w:r w:rsidRPr="007B70D5">
        <w:rPr>
          <w:lang w:val="en-IN"/>
        </w:rPr>
        <w:t>algorithm_name</w:t>
      </w:r>
      <w:proofErr w:type="spellEnd"/>
      <w:r w:rsidRPr="007B70D5">
        <w:rPr>
          <w:lang w:val="en-IN"/>
        </w:rPr>
        <w:t>(algorithm));</w:t>
      </w:r>
    </w:p>
    <w:p w14:paraId="70A656AC" w14:textId="77777777" w:rsidR="007B70D5" w:rsidRPr="007B70D5" w:rsidRDefault="007B70D5" w:rsidP="007B70D5">
      <w:pPr>
        <w:spacing w:after="0" w:line="240" w:lineRule="auto"/>
        <w:rPr>
          <w:lang w:val="en-IN"/>
        </w:rPr>
      </w:pPr>
      <w:r w:rsidRPr="007B70D5">
        <w:rPr>
          <w:lang w:val="en-IN"/>
        </w:rPr>
        <w:lastRenderedPageBreak/>
        <w:t xml:space="preserve">        </w:t>
      </w:r>
      <w:proofErr w:type="spellStart"/>
      <w:r w:rsidRPr="007B70D5">
        <w:rPr>
          <w:lang w:val="en-IN"/>
        </w:rPr>
        <w:t>printf</w:t>
      </w:r>
      <w:proofErr w:type="spellEnd"/>
      <w:r w:rsidRPr="007B70D5">
        <w:rPr>
          <w:lang w:val="en-IN"/>
        </w:rPr>
        <w:t>("Page\</w:t>
      </w:r>
      <w:proofErr w:type="spellStart"/>
      <w:r w:rsidRPr="007B70D5">
        <w:rPr>
          <w:lang w:val="en-IN"/>
        </w:rPr>
        <w:t>tFrames</w:t>
      </w:r>
      <w:proofErr w:type="spellEnd"/>
      <w:r w:rsidRPr="007B70D5">
        <w:rPr>
          <w:lang w:val="en-IN"/>
        </w:rPr>
        <w:t>\t\t\</w:t>
      </w:r>
      <w:proofErr w:type="spellStart"/>
      <w:r w:rsidRPr="007B70D5">
        <w:rPr>
          <w:lang w:val="en-IN"/>
        </w:rPr>
        <w:t>tResult</w:t>
      </w:r>
      <w:proofErr w:type="spellEnd"/>
      <w:r w:rsidRPr="007B70D5">
        <w:rPr>
          <w:lang w:val="en-IN"/>
        </w:rPr>
        <w:t>\n");</w:t>
      </w:r>
    </w:p>
    <w:p w14:paraId="3857F2B4" w14:textId="77777777" w:rsidR="007B70D5" w:rsidRPr="007B70D5" w:rsidRDefault="007B70D5" w:rsidP="007B70D5">
      <w:pPr>
        <w:spacing w:after="0" w:line="240" w:lineRule="auto"/>
        <w:rPr>
          <w:lang w:val="en-IN"/>
        </w:rPr>
      </w:pPr>
      <w:r w:rsidRPr="007B70D5">
        <w:rPr>
          <w:lang w:val="en-IN"/>
        </w:rPr>
        <w:t>    }</w:t>
      </w:r>
    </w:p>
    <w:p w14:paraId="2106C4BA" w14:textId="77777777" w:rsidR="007B70D5" w:rsidRPr="007B70D5" w:rsidRDefault="007B70D5" w:rsidP="007B70D5">
      <w:pPr>
        <w:spacing w:after="0" w:line="240" w:lineRule="auto"/>
        <w:rPr>
          <w:lang w:val="en-IN"/>
        </w:rPr>
      </w:pPr>
    </w:p>
    <w:p w14:paraId="1BB5C52D" w14:textId="77777777" w:rsidR="007B70D5" w:rsidRPr="007B70D5" w:rsidRDefault="007B70D5" w:rsidP="007B70D5">
      <w:pPr>
        <w:spacing w:after="0" w:line="240" w:lineRule="auto"/>
        <w:rPr>
          <w:lang w:val="en-IN"/>
        </w:rPr>
      </w:pPr>
      <w:r w:rsidRPr="007B70D5">
        <w:rPr>
          <w:lang w:val="en-IN"/>
        </w:rPr>
        <w:t xml:space="preserve">    for (int t = 0; t &lt; </w:t>
      </w:r>
      <w:proofErr w:type="spellStart"/>
      <w:r w:rsidRPr="007B70D5">
        <w:rPr>
          <w:lang w:val="en-IN"/>
        </w:rPr>
        <w:t>page_count</w:t>
      </w:r>
      <w:proofErr w:type="spellEnd"/>
      <w:r w:rsidRPr="007B70D5">
        <w:rPr>
          <w:lang w:val="en-IN"/>
        </w:rPr>
        <w:t>; t++) {</w:t>
      </w:r>
    </w:p>
    <w:p w14:paraId="275A0C44" w14:textId="77777777" w:rsidR="007B70D5" w:rsidRPr="007B70D5" w:rsidRDefault="007B70D5" w:rsidP="007B70D5">
      <w:pPr>
        <w:spacing w:after="0" w:line="240" w:lineRule="auto"/>
        <w:rPr>
          <w:lang w:val="en-IN"/>
        </w:rPr>
      </w:pPr>
      <w:r w:rsidRPr="007B70D5">
        <w:rPr>
          <w:lang w:val="en-IN"/>
        </w:rPr>
        <w:t>        int page = pages[t];</w:t>
      </w:r>
    </w:p>
    <w:p w14:paraId="44955A07" w14:textId="77777777" w:rsidR="007B70D5" w:rsidRPr="007B70D5" w:rsidRDefault="007B70D5" w:rsidP="007B70D5">
      <w:pPr>
        <w:spacing w:after="0" w:line="240" w:lineRule="auto"/>
        <w:rPr>
          <w:lang w:val="en-IN"/>
        </w:rPr>
      </w:pPr>
      <w:r w:rsidRPr="007B70D5">
        <w:rPr>
          <w:lang w:val="en-IN"/>
        </w:rPr>
        <w:t xml:space="preserve">        int slot = </w:t>
      </w:r>
      <w:proofErr w:type="spellStart"/>
      <w:r w:rsidRPr="007B70D5">
        <w:rPr>
          <w:lang w:val="en-IN"/>
        </w:rPr>
        <w:t>find_</w:t>
      </w:r>
      <w:proofErr w:type="gramStart"/>
      <w:r w:rsidRPr="007B70D5">
        <w:rPr>
          <w:lang w:val="en-IN"/>
        </w:rPr>
        <w:t>page</w:t>
      </w:r>
      <w:proofErr w:type="spellEnd"/>
      <w:r w:rsidRPr="007B70D5">
        <w:rPr>
          <w:lang w:val="en-IN"/>
        </w:rPr>
        <w:t>(</w:t>
      </w:r>
      <w:proofErr w:type="gramEnd"/>
      <w:r w:rsidRPr="007B70D5">
        <w:rPr>
          <w:lang w:val="en-IN"/>
        </w:rPr>
        <w:t xml:space="preserve">frames, </w:t>
      </w:r>
      <w:proofErr w:type="spellStart"/>
      <w:r w:rsidRPr="007B70D5">
        <w:rPr>
          <w:lang w:val="en-IN"/>
        </w:rPr>
        <w:t>frame_count</w:t>
      </w:r>
      <w:proofErr w:type="spellEnd"/>
      <w:r w:rsidRPr="007B70D5">
        <w:rPr>
          <w:lang w:val="en-IN"/>
        </w:rPr>
        <w:t>, page);</w:t>
      </w:r>
    </w:p>
    <w:p w14:paraId="30ABA9C4"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const</w:t>
      </w:r>
      <w:proofErr w:type="spellEnd"/>
      <w:r w:rsidRPr="007B70D5">
        <w:rPr>
          <w:lang w:val="en-IN"/>
        </w:rPr>
        <w:t xml:space="preserve"> char *status;</w:t>
      </w:r>
    </w:p>
    <w:p w14:paraId="449C9B45" w14:textId="77777777" w:rsidR="007B70D5" w:rsidRPr="007B70D5" w:rsidRDefault="007B70D5" w:rsidP="007B70D5">
      <w:pPr>
        <w:spacing w:after="0" w:line="240" w:lineRule="auto"/>
        <w:rPr>
          <w:lang w:val="en-IN"/>
        </w:rPr>
      </w:pPr>
    </w:p>
    <w:p w14:paraId="46FD8274" w14:textId="77777777" w:rsidR="007B70D5" w:rsidRPr="007B70D5" w:rsidRDefault="007B70D5" w:rsidP="007B70D5">
      <w:pPr>
        <w:spacing w:after="0" w:line="240" w:lineRule="auto"/>
        <w:rPr>
          <w:lang w:val="en-IN"/>
        </w:rPr>
      </w:pPr>
      <w:r w:rsidRPr="007B70D5">
        <w:rPr>
          <w:lang w:val="en-IN"/>
        </w:rPr>
        <w:t>        if (</w:t>
      </w:r>
      <w:proofErr w:type="gramStart"/>
      <w:r w:rsidRPr="007B70D5">
        <w:rPr>
          <w:lang w:val="en-IN"/>
        </w:rPr>
        <w:t>slot !</w:t>
      </w:r>
      <w:proofErr w:type="gramEnd"/>
      <w:r w:rsidRPr="007B70D5">
        <w:rPr>
          <w:lang w:val="en-IN"/>
        </w:rPr>
        <w:t>= -1) {</w:t>
      </w:r>
    </w:p>
    <w:p w14:paraId="0682748F"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result.hits</w:t>
      </w:r>
      <w:proofErr w:type="spellEnd"/>
      <w:proofErr w:type="gramEnd"/>
      <w:r w:rsidRPr="007B70D5">
        <w:rPr>
          <w:lang w:val="en-IN"/>
        </w:rPr>
        <w:t>++;</w:t>
      </w:r>
    </w:p>
    <w:p w14:paraId="55BE5250" w14:textId="77777777" w:rsidR="007B70D5" w:rsidRPr="007B70D5" w:rsidRDefault="007B70D5" w:rsidP="007B70D5">
      <w:pPr>
        <w:spacing w:after="0" w:line="240" w:lineRule="auto"/>
        <w:rPr>
          <w:lang w:val="en-IN"/>
        </w:rPr>
      </w:pPr>
      <w:r w:rsidRPr="007B70D5">
        <w:rPr>
          <w:lang w:val="en-IN"/>
        </w:rPr>
        <w:t>            status = "HIT";</w:t>
      </w:r>
    </w:p>
    <w:p w14:paraId="0168A208"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last_used</w:t>
      </w:r>
      <w:proofErr w:type="spellEnd"/>
      <w:r w:rsidRPr="007B70D5">
        <w:rPr>
          <w:lang w:val="en-IN"/>
        </w:rPr>
        <w:t>[slot] = t + 1;</w:t>
      </w:r>
    </w:p>
    <w:p w14:paraId="261CADA7" w14:textId="77777777" w:rsidR="007B70D5" w:rsidRPr="007B70D5" w:rsidRDefault="007B70D5" w:rsidP="007B70D5">
      <w:pPr>
        <w:spacing w:after="0" w:line="240" w:lineRule="auto"/>
        <w:rPr>
          <w:lang w:val="en-IN"/>
        </w:rPr>
      </w:pPr>
    </w:p>
    <w:p w14:paraId="353EA19B" w14:textId="77777777" w:rsidR="007B70D5" w:rsidRPr="007B70D5" w:rsidRDefault="007B70D5" w:rsidP="007B70D5">
      <w:pPr>
        <w:spacing w:after="0" w:line="240" w:lineRule="auto"/>
        <w:rPr>
          <w:lang w:val="en-IN"/>
        </w:rPr>
      </w:pPr>
      <w:r w:rsidRPr="007B70D5">
        <w:rPr>
          <w:lang w:val="en-IN"/>
        </w:rPr>
        <w:t>            if (algorithm == SMART)</w:t>
      </w:r>
    </w:p>
    <w:p w14:paraId="3ECA96A8" w14:textId="77777777" w:rsidR="007B70D5" w:rsidRPr="007B70D5" w:rsidRDefault="007B70D5" w:rsidP="007B70D5">
      <w:pPr>
        <w:spacing w:after="0" w:line="240" w:lineRule="auto"/>
        <w:rPr>
          <w:lang w:val="en-IN"/>
        </w:rPr>
      </w:pPr>
      <w:r w:rsidRPr="007B70D5">
        <w:rPr>
          <w:lang w:val="en-IN"/>
        </w:rPr>
        <w:t>                frequency[slot]++;</w:t>
      </w:r>
    </w:p>
    <w:p w14:paraId="7D0276F8" w14:textId="77777777" w:rsidR="007B70D5" w:rsidRPr="007B70D5" w:rsidRDefault="007B70D5" w:rsidP="007B70D5">
      <w:pPr>
        <w:spacing w:after="0" w:line="240" w:lineRule="auto"/>
        <w:rPr>
          <w:lang w:val="en-IN"/>
        </w:rPr>
      </w:pPr>
      <w:r w:rsidRPr="007B70D5">
        <w:rPr>
          <w:lang w:val="en-IN"/>
        </w:rPr>
        <w:t>        } else {</w:t>
      </w:r>
    </w:p>
    <w:p w14:paraId="629AF8A2"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result.faults</w:t>
      </w:r>
      <w:proofErr w:type="spellEnd"/>
      <w:proofErr w:type="gramEnd"/>
      <w:r w:rsidRPr="007B70D5">
        <w:rPr>
          <w:lang w:val="en-IN"/>
        </w:rPr>
        <w:t>++;</w:t>
      </w:r>
    </w:p>
    <w:p w14:paraId="6E415875" w14:textId="77777777" w:rsidR="007B70D5" w:rsidRPr="007B70D5" w:rsidRDefault="007B70D5" w:rsidP="007B70D5">
      <w:pPr>
        <w:spacing w:after="0" w:line="240" w:lineRule="auto"/>
        <w:rPr>
          <w:lang w:val="en-IN"/>
        </w:rPr>
      </w:pPr>
      <w:r w:rsidRPr="007B70D5">
        <w:rPr>
          <w:lang w:val="en-IN"/>
        </w:rPr>
        <w:t>            status = "FAULT";</w:t>
      </w:r>
    </w:p>
    <w:p w14:paraId="5BEB7923" w14:textId="77777777" w:rsidR="007B70D5" w:rsidRPr="007B70D5" w:rsidRDefault="007B70D5" w:rsidP="007B70D5">
      <w:pPr>
        <w:spacing w:after="0" w:line="240" w:lineRule="auto"/>
        <w:rPr>
          <w:lang w:val="en-IN"/>
        </w:rPr>
      </w:pPr>
    </w:p>
    <w:p w14:paraId="73931EA2" w14:textId="77777777" w:rsidR="007B70D5" w:rsidRPr="007B70D5" w:rsidRDefault="007B70D5" w:rsidP="007B70D5">
      <w:pPr>
        <w:spacing w:after="0" w:line="240" w:lineRule="auto"/>
        <w:rPr>
          <w:lang w:val="en-IN"/>
        </w:rPr>
      </w:pPr>
      <w:r w:rsidRPr="007B70D5">
        <w:rPr>
          <w:lang w:val="en-IN"/>
        </w:rPr>
        <w:t>            /* Use an empty frame if available. */</w:t>
      </w:r>
    </w:p>
    <w:p w14:paraId="6E0B34C5" w14:textId="77777777" w:rsidR="007B70D5" w:rsidRPr="007B70D5" w:rsidRDefault="007B70D5" w:rsidP="007B70D5">
      <w:pPr>
        <w:spacing w:after="0" w:line="240" w:lineRule="auto"/>
        <w:rPr>
          <w:lang w:val="en-IN"/>
        </w:rPr>
      </w:pPr>
      <w:r w:rsidRPr="007B70D5">
        <w:rPr>
          <w:lang w:val="en-IN"/>
        </w:rPr>
        <w:t xml:space="preserve">            slot = </w:t>
      </w:r>
      <w:proofErr w:type="spellStart"/>
      <w:r w:rsidRPr="007B70D5">
        <w:rPr>
          <w:lang w:val="en-IN"/>
        </w:rPr>
        <w:t>find_</w:t>
      </w:r>
      <w:proofErr w:type="gramStart"/>
      <w:r w:rsidRPr="007B70D5">
        <w:rPr>
          <w:lang w:val="en-IN"/>
        </w:rPr>
        <w:t>page</w:t>
      </w:r>
      <w:proofErr w:type="spellEnd"/>
      <w:r w:rsidRPr="007B70D5">
        <w:rPr>
          <w:lang w:val="en-IN"/>
        </w:rPr>
        <w:t>(</w:t>
      </w:r>
      <w:proofErr w:type="gramEnd"/>
      <w:r w:rsidRPr="007B70D5">
        <w:rPr>
          <w:lang w:val="en-IN"/>
        </w:rPr>
        <w:t xml:space="preserve">frames, </w:t>
      </w:r>
      <w:proofErr w:type="spellStart"/>
      <w:r w:rsidRPr="007B70D5">
        <w:rPr>
          <w:lang w:val="en-IN"/>
        </w:rPr>
        <w:t>frame_count</w:t>
      </w:r>
      <w:proofErr w:type="spellEnd"/>
      <w:r w:rsidRPr="007B70D5">
        <w:rPr>
          <w:lang w:val="en-IN"/>
        </w:rPr>
        <w:t>, -1);</w:t>
      </w:r>
    </w:p>
    <w:p w14:paraId="3EF45696" w14:textId="77777777" w:rsidR="007B70D5" w:rsidRPr="007B70D5" w:rsidRDefault="007B70D5" w:rsidP="007B70D5">
      <w:pPr>
        <w:spacing w:after="0" w:line="240" w:lineRule="auto"/>
        <w:rPr>
          <w:lang w:val="en-IN"/>
        </w:rPr>
      </w:pPr>
    </w:p>
    <w:p w14:paraId="3EAA9D6C" w14:textId="77777777" w:rsidR="007B70D5" w:rsidRPr="007B70D5" w:rsidRDefault="007B70D5" w:rsidP="007B70D5">
      <w:pPr>
        <w:spacing w:after="0" w:line="240" w:lineRule="auto"/>
        <w:rPr>
          <w:lang w:val="en-IN"/>
        </w:rPr>
      </w:pPr>
      <w:r w:rsidRPr="007B70D5">
        <w:rPr>
          <w:lang w:val="en-IN"/>
        </w:rPr>
        <w:t>            if (slot == -1) {</w:t>
      </w:r>
    </w:p>
    <w:p w14:paraId="32660569" w14:textId="77777777" w:rsidR="007B70D5" w:rsidRPr="007B70D5" w:rsidRDefault="007B70D5" w:rsidP="007B70D5">
      <w:pPr>
        <w:spacing w:after="0" w:line="240" w:lineRule="auto"/>
        <w:rPr>
          <w:lang w:val="en-IN"/>
        </w:rPr>
      </w:pPr>
      <w:r w:rsidRPr="007B70D5">
        <w:rPr>
          <w:lang w:val="en-IN"/>
        </w:rPr>
        <w:t>                if (algorithm == FIFO) {</w:t>
      </w:r>
    </w:p>
    <w:p w14:paraId="0EEA6A6F" w14:textId="77777777" w:rsidR="007B70D5" w:rsidRPr="007B70D5" w:rsidRDefault="007B70D5" w:rsidP="007B70D5">
      <w:pPr>
        <w:spacing w:after="0" w:line="240" w:lineRule="auto"/>
        <w:rPr>
          <w:lang w:val="en-IN"/>
        </w:rPr>
      </w:pPr>
      <w:r w:rsidRPr="007B70D5">
        <w:rPr>
          <w:lang w:val="en-IN"/>
        </w:rPr>
        <w:t xml:space="preserve">                    slot = </w:t>
      </w:r>
      <w:proofErr w:type="spellStart"/>
      <w:r w:rsidRPr="007B70D5">
        <w:rPr>
          <w:lang w:val="en-IN"/>
        </w:rPr>
        <w:t>next_fifo</w:t>
      </w:r>
      <w:proofErr w:type="spellEnd"/>
      <w:r w:rsidRPr="007B70D5">
        <w:rPr>
          <w:lang w:val="en-IN"/>
        </w:rPr>
        <w:t>;</w:t>
      </w:r>
    </w:p>
    <w:p w14:paraId="5201DD45"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next_fifo</w:t>
      </w:r>
      <w:proofErr w:type="spellEnd"/>
      <w:r w:rsidRPr="007B70D5">
        <w:rPr>
          <w:lang w:val="en-IN"/>
        </w:rPr>
        <w:t xml:space="preserve"> = (</w:t>
      </w:r>
      <w:proofErr w:type="spellStart"/>
      <w:r w:rsidRPr="007B70D5">
        <w:rPr>
          <w:lang w:val="en-IN"/>
        </w:rPr>
        <w:t>next_fifo</w:t>
      </w:r>
      <w:proofErr w:type="spellEnd"/>
      <w:r w:rsidRPr="007B70D5">
        <w:rPr>
          <w:lang w:val="en-IN"/>
        </w:rPr>
        <w:t xml:space="preserve"> + 1) % </w:t>
      </w:r>
      <w:proofErr w:type="spellStart"/>
      <w:r w:rsidRPr="007B70D5">
        <w:rPr>
          <w:lang w:val="en-IN"/>
        </w:rPr>
        <w:t>frame_count</w:t>
      </w:r>
      <w:proofErr w:type="spellEnd"/>
      <w:r w:rsidRPr="007B70D5">
        <w:rPr>
          <w:lang w:val="en-IN"/>
        </w:rPr>
        <w:t>;</w:t>
      </w:r>
    </w:p>
    <w:p w14:paraId="2C927BB5" w14:textId="77777777" w:rsidR="007B70D5" w:rsidRPr="007B70D5" w:rsidRDefault="007B70D5" w:rsidP="007B70D5">
      <w:pPr>
        <w:spacing w:after="0" w:line="240" w:lineRule="auto"/>
        <w:rPr>
          <w:lang w:val="en-IN"/>
        </w:rPr>
      </w:pPr>
      <w:r w:rsidRPr="007B70D5">
        <w:rPr>
          <w:lang w:val="en-IN"/>
        </w:rPr>
        <w:t>                } else if (algorithm == LRU) {</w:t>
      </w:r>
    </w:p>
    <w:p w14:paraId="0AA087DA" w14:textId="77777777" w:rsidR="007B70D5" w:rsidRPr="007B70D5" w:rsidRDefault="007B70D5" w:rsidP="007B70D5">
      <w:pPr>
        <w:spacing w:after="0" w:line="240" w:lineRule="auto"/>
        <w:rPr>
          <w:lang w:val="en-IN"/>
        </w:rPr>
      </w:pPr>
      <w:r w:rsidRPr="007B70D5">
        <w:rPr>
          <w:lang w:val="en-IN"/>
        </w:rPr>
        <w:t>                    slot = 0;</w:t>
      </w:r>
    </w:p>
    <w:p w14:paraId="4B887968" w14:textId="77777777" w:rsidR="007B70D5" w:rsidRPr="007B70D5" w:rsidRDefault="007B70D5" w:rsidP="007B70D5">
      <w:pPr>
        <w:spacing w:after="0" w:line="240" w:lineRule="auto"/>
        <w:rPr>
          <w:lang w:val="en-IN"/>
        </w:rPr>
      </w:pPr>
    </w:p>
    <w:p w14:paraId="4DA661FF" w14:textId="77777777" w:rsidR="007B70D5" w:rsidRPr="007B70D5" w:rsidRDefault="007B70D5" w:rsidP="007B70D5">
      <w:pPr>
        <w:spacing w:after="0" w:line="240" w:lineRule="auto"/>
        <w:rPr>
          <w:lang w:val="en-IN"/>
        </w:rPr>
      </w:pPr>
      <w:r w:rsidRPr="007B70D5">
        <w:rPr>
          <w:lang w:val="en-IN"/>
        </w:rPr>
        <w:t xml:space="preserve">                    for (int j = 1; j &lt; </w:t>
      </w:r>
      <w:proofErr w:type="spellStart"/>
      <w:r w:rsidRPr="007B70D5">
        <w:rPr>
          <w:lang w:val="en-IN"/>
        </w:rPr>
        <w:t>frame_count</w:t>
      </w:r>
      <w:proofErr w:type="spellEnd"/>
      <w:r w:rsidRPr="007B70D5">
        <w:rPr>
          <w:lang w:val="en-IN"/>
        </w:rPr>
        <w:t xml:space="preserve">; </w:t>
      </w:r>
      <w:proofErr w:type="spellStart"/>
      <w:r w:rsidRPr="007B70D5">
        <w:rPr>
          <w:lang w:val="en-IN"/>
        </w:rPr>
        <w:t>j++</w:t>
      </w:r>
      <w:proofErr w:type="spellEnd"/>
      <w:r w:rsidRPr="007B70D5">
        <w:rPr>
          <w:lang w:val="en-IN"/>
        </w:rPr>
        <w:t>) {</w:t>
      </w:r>
    </w:p>
    <w:p w14:paraId="030A5DF7" w14:textId="77777777" w:rsidR="007B70D5" w:rsidRPr="007B70D5" w:rsidRDefault="007B70D5" w:rsidP="007B70D5">
      <w:pPr>
        <w:spacing w:after="0" w:line="240" w:lineRule="auto"/>
        <w:rPr>
          <w:lang w:val="en-IN"/>
        </w:rPr>
      </w:pPr>
      <w:r w:rsidRPr="007B70D5">
        <w:rPr>
          <w:lang w:val="en-IN"/>
        </w:rPr>
        <w:t>                        if (</w:t>
      </w:r>
      <w:proofErr w:type="spellStart"/>
      <w:r w:rsidRPr="007B70D5">
        <w:rPr>
          <w:lang w:val="en-IN"/>
        </w:rPr>
        <w:t>last_used</w:t>
      </w:r>
      <w:proofErr w:type="spellEnd"/>
      <w:r w:rsidRPr="007B70D5">
        <w:rPr>
          <w:lang w:val="en-IN"/>
        </w:rPr>
        <w:t xml:space="preserve">[j] &lt; </w:t>
      </w:r>
      <w:proofErr w:type="spellStart"/>
      <w:r w:rsidRPr="007B70D5">
        <w:rPr>
          <w:lang w:val="en-IN"/>
        </w:rPr>
        <w:t>last_used</w:t>
      </w:r>
      <w:proofErr w:type="spellEnd"/>
      <w:r w:rsidRPr="007B70D5">
        <w:rPr>
          <w:lang w:val="en-IN"/>
        </w:rPr>
        <w:t>[slot])</w:t>
      </w:r>
    </w:p>
    <w:p w14:paraId="3FC3768A" w14:textId="77777777" w:rsidR="007B70D5" w:rsidRPr="007B70D5" w:rsidRDefault="007B70D5" w:rsidP="007B70D5">
      <w:pPr>
        <w:spacing w:after="0" w:line="240" w:lineRule="auto"/>
        <w:rPr>
          <w:lang w:val="en-IN"/>
        </w:rPr>
      </w:pPr>
      <w:r w:rsidRPr="007B70D5">
        <w:rPr>
          <w:lang w:val="en-IN"/>
        </w:rPr>
        <w:t>                            slot = j;</w:t>
      </w:r>
    </w:p>
    <w:p w14:paraId="48A7739C" w14:textId="77777777" w:rsidR="007B70D5" w:rsidRPr="007B70D5" w:rsidRDefault="007B70D5" w:rsidP="007B70D5">
      <w:pPr>
        <w:spacing w:after="0" w:line="240" w:lineRule="auto"/>
        <w:rPr>
          <w:lang w:val="en-IN"/>
        </w:rPr>
      </w:pPr>
      <w:r w:rsidRPr="007B70D5">
        <w:rPr>
          <w:lang w:val="en-IN"/>
        </w:rPr>
        <w:t>                    }</w:t>
      </w:r>
    </w:p>
    <w:p w14:paraId="5B0B1298" w14:textId="77777777" w:rsidR="007B70D5" w:rsidRPr="007B70D5" w:rsidRDefault="007B70D5" w:rsidP="007B70D5">
      <w:pPr>
        <w:spacing w:after="0" w:line="240" w:lineRule="auto"/>
        <w:rPr>
          <w:lang w:val="en-IN"/>
        </w:rPr>
      </w:pPr>
      <w:r w:rsidRPr="007B70D5">
        <w:rPr>
          <w:lang w:val="en-IN"/>
        </w:rPr>
        <w:t>                } else {</w:t>
      </w:r>
    </w:p>
    <w:p w14:paraId="52D532C6" w14:textId="77777777" w:rsidR="007B70D5" w:rsidRPr="007B70D5" w:rsidRDefault="007B70D5" w:rsidP="007B70D5">
      <w:pPr>
        <w:spacing w:after="0" w:line="240" w:lineRule="auto"/>
        <w:rPr>
          <w:lang w:val="en-IN"/>
        </w:rPr>
      </w:pPr>
      <w:r w:rsidRPr="007B70D5">
        <w:rPr>
          <w:lang w:val="en-IN"/>
        </w:rPr>
        <w:t>                    /*</w:t>
      </w:r>
    </w:p>
    <w:p w14:paraId="5809C2CD" w14:textId="77777777" w:rsidR="007B70D5" w:rsidRPr="007B70D5" w:rsidRDefault="007B70D5" w:rsidP="007B70D5">
      <w:pPr>
        <w:spacing w:after="0" w:line="240" w:lineRule="auto"/>
        <w:rPr>
          <w:lang w:val="en-IN"/>
        </w:rPr>
      </w:pPr>
      <w:r w:rsidRPr="007B70D5">
        <w:rPr>
          <w:lang w:val="en-IN"/>
        </w:rPr>
        <w:t>                     * Smart policy:</w:t>
      </w:r>
    </w:p>
    <w:p w14:paraId="09830965" w14:textId="77777777" w:rsidR="007B70D5" w:rsidRPr="007B70D5" w:rsidRDefault="007B70D5" w:rsidP="007B70D5">
      <w:pPr>
        <w:spacing w:after="0" w:line="240" w:lineRule="auto"/>
        <w:rPr>
          <w:lang w:val="en-IN"/>
        </w:rPr>
      </w:pPr>
      <w:r w:rsidRPr="007B70D5">
        <w:rPr>
          <w:lang w:val="en-IN"/>
        </w:rPr>
        <w:t>                     * 1. Evict the lowest-frequency page.</w:t>
      </w:r>
    </w:p>
    <w:p w14:paraId="030C0FC8" w14:textId="77777777" w:rsidR="007B70D5" w:rsidRPr="007B70D5" w:rsidRDefault="007B70D5" w:rsidP="007B70D5">
      <w:pPr>
        <w:spacing w:after="0" w:line="240" w:lineRule="auto"/>
        <w:rPr>
          <w:lang w:val="en-IN"/>
        </w:rPr>
      </w:pPr>
      <w:r w:rsidRPr="007B70D5">
        <w:rPr>
          <w:lang w:val="en-IN"/>
        </w:rPr>
        <w:t>                     * 2. On a tie, evict the least recently used.</w:t>
      </w:r>
    </w:p>
    <w:p w14:paraId="00C625F4" w14:textId="77777777" w:rsidR="007B70D5" w:rsidRPr="007B70D5" w:rsidRDefault="007B70D5" w:rsidP="007B70D5">
      <w:pPr>
        <w:spacing w:after="0" w:line="240" w:lineRule="auto"/>
        <w:rPr>
          <w:lang w:val="en-IN"/>
        </w:rPr>
      </w:pPr>
      <w:r w:rsidRPr="007B70D5">
        <w:rPr>
          <w:lang w:val="en-IN"/>
        </w:rPr>
        <w:t>                     */</w:t>
      </w:r>
    </w:p>
    <w:p w14:paraId="4CAAC142" w14:textId="77777777" w:rsidR="007B70D5" w:rsidRPr="007B70D5" w:rsidRDefault="007B70D5" w:rsidP="007B70D5">
      <w:pPr>
        <w:spacing w:after="0" w:line="240" w:lineRule="auto"/>
        <w:rPr>
          <w:lang w:val="en-IN"/>
        </w:rPr>
      </w:pPr>
      <w:r w:rsidRPr="007B70D5">
        <w:rPr>
          <w:lang w:val="en-IN"/>
        </w:rPr>
        <w:t>                    slot = 0;</w:t>
      </w:r>
    </w:p>
    <w:p w14:paraId="4DC4D39E" w14:textId="77777777" w:rsidR="007B70D5" w:rsidRPr="007B70D5" w:rsidRDefault="007B70D5" w:rsidP="007B70D5">
      <w:pPr>
        <w:spacing w:after="0" w:line="240" w:lineRule="auto"/>
        <w:rPr>
          <w:lang w:val="en-IN"/>
        </w:rPr>
      </w:pPr>
    </w:p>
    <w:p w14:paraId="12F7288C" w14:textId="77777777" w:rsidR="007B70D5" w:rsidRPr="007B70D5" w:rsidRDefault="007B70D5" w:rsidP="007B70D5">
      <w:pPr>
        <w:spacing w:after="0" w:line="240" w:lineRule="auto"/>
        <w:rPr>
          <w:lang w:val="en-IN"/>
        </w:rPr>
      </w:pPr>
      <w:r w:rsidRPr="007B70D5">
        <w:rPr>
          <w:lang w:val="en-IN"/>
        </w:rPr>
        <w:t xml:space="preserve">                    for (int j = 1; j &lt; </w:t>
      </w:r>
      <w:proofErr w:type="spellStart"/>
      <w:r w:rsidRPr="007B70D5">
        <w:rPr>
          <w:lang w:val="en-IN"/>
        </w:rPr>
        <w:t>frame_count</w:t>
      </w:r>
      <w:proofErr w:type="spellEnd"/>
      <w:r w:rsidRPr="007B70D5">
        <w:rPr>
          <w:lang w:val="en-IN"/>
        </w:rPr>
        <w:t xml:space="preserve">; </w:t>
      </w:r>
      <w:proofErr w:type="spellStart"/>
      <w:r w:rsidRPr="007B70D5">
        <w:rPr>
          <w:lang w:val="en-IN"/>
        </w:rPr>
        <w:t>j++</w:t>
      </w:r>
      <w:proofErr w:type="spellEnd"/>
      <w:r w:rsidRPr="007B70D5">
        <w:rPr>
          <w:lang w:val="en-IN"/>
        </w:rPr>
        <w:t>) {</w:t>
      </w:r>
    </w:p>
    <w:p w14:paraId="2EDB35AA" w14:textId="77777777" w:rsidR="007B70D5" w:rsidRPr="007B70D5" w:rsidRDefault="007B70D5" w:rsidP="007B70D5">
      <w:pPr>
        <w:spacing w:after="0" w:line="240" w:lineRule="auto"/>
        <w:rPr>
          <w:lang w:val="en-IN"/>
        </w:rPr>
      </w:pPr>
      <w:r w:rsidRPr="007B70D5">
        <w:rPr>
          <w:lang w:val="en-IN"/>
        </w:rPr>
        <w:t>                        if (frequency[j] &lt; frequency[slot] ||</w:t>
      </w:r>
    </w:p>
    <w:p w14:paraId="2AA67414" w14:textId="77777777" w:rsidR="007B70D5" w:rsidRPr="007B70D5" w:rsidRDefault="007B70D5" w:rsidP="007B70D5">
      <w:pPr>
        <w:spacing w:after="0" w:line="240" w:lineRule="auto"/>
        <w:rPr>
          <w:lang w:val="en-IN"/>
        </w:rPr>
      </w:pPr>
      <w:r w:rsidRPr="007B70D5">
        <w:rPr>
          <w:lang w:val="en-IN"/>
        </w:rPr>
        <w:t>                            (frequency[j] == frequency[slot] &amp;&amp;</w:t>
      </w:r>
    </w:p>
    <w:p w14:paraId="4EBFFB61" w14:textId="77777777" w:rsidR="007B70D5" w:rsidRPr="007B70D5" w:rsidRDefault="007B70D5" w:rsidP="007B70D5">
      <w:pPr>
        <w:spacing w:after="0" w:line="240" w:lineRule="auto"/>
        <w:rPr>
          <w:lang w:val="en-IN"/>
        </w:rPr>
      </w:pPr>
      <w:r w:rsidRPr="007B70D5">
        <w:rPr>
          <w:lang w:val="en-IN"/>
        </w:rPr>
        <w:t>                             </w:t>
      </w:r>
      <w:proofErr w:type="spellStart"/>
      <w:r w:rsidRPr="007B70D5">
        <w:rPr>
          <w:lang w:val="en-IN"/>
        </w:rPr>
        <w:t>last_used</w:t>
      </w:r>
      <w:proofErr w:type="spellEnd"/>
      <w:r w:rsidRPr="007B70D5">
        <w:rPr>
          <w:lang w:val="en-IN"/>
        </w:rPr>
        <w:t xml:space="preserve">[j] &lt; </w:t>
      </w:r>
      <w:proofErr w:type="spellStart"/>
      <w:r w:rsidRPr="007B70D5">
        <w:rPr>
          <w:lang w:val="en-IN"/>
        </w:rPr>
        <w:t>last_used</w:t>
      </w:r>
      <w:proofErr w:type="spellEnd"/>
      <w:r w:rsidRPr="007B70D5">
        <w:rPr>
          <w:lang w:val="en-IN"/>
        </w:rPr>
        <w:t>[slot])) {</w:t>
      </w:r>
    </w:p>
    <w:p w14:paraId="361BA975" w14:textId="77777777" w:rsidR="007B70D5" w:rsidRPr="007B70D5" w:rsidRDefault="007B70D5" w:rsidP="007B70D5">
      <w:pPr>
        <w:spacing w:after="0" w:line="240" w:lineRule="auto"/>
        <w:rPr>
          <w:lang w:val="en-IN"/>
        </w:rPr>
      </w:pPr>
      <w:r w:rsidRPr="007B70D5">
        <w:rPr>
          <w:lang w:val="en-IN"/>
        </w:rPr>
        <w:t>                            slot = j;</w:t>
      </w:r>
    </w:p>
    <w:p w14:paraId="5E40B296" w14:textId="77777777" w:rsidR="007B70D5" w:rsidRPr="007B70D5" w:rsidRDefault="007B70D5" w:rsidP="007B70D5">
      <w:pPr>
        <w:spacing w:after="0" w:line="240" w:lineRule="auto"/>
        <w:rPr>
          <w:lang w:val="en-IN"/>
        </w:rPr>
      </w:pPr>
      <w:r w:rsidRPr="007B70D5">
        <w:rPr>
          <w:lang w:val="en-IN"/>
        </w:rPr>
        <w:t>                        }</w:t>
      </w:r>
    </w:p>
    <w:p w14:paraId="73101076" w14:textId="77777777" w:rsidR="007B70D5" w:rsidRPr="007B70D5" w:rsidRDefault="007B70D5" w:rsidP="007B70D5">
      <w:pPr>
        <w:spacing w:after="0" w:line="240" w:lineRule="auto"/>
        <w:rPr>
          <w:lang w:val="en-IN"/>
        </w:rPr>
      </w:pPr>
      <w:r w:rsidRPr="007B70D5">
        <w:rPr>
          <w:lang w:val="en-IN"/>
        </w:rPr>
        <w:t>                    }</w:t>
      </w:r>
    </w:p>
    <w:p w14:paraId="4A547541" w14:textId="77777777" w:rsidR="007B70D5" w:rsidRPr="007B70D5" w:rsidRDefault="007B70D5" w:rsidP="007B70D5">
      <w:pPr>
        <w:spacing w:after="0" w:line="240" w:lineRule="auto"/>
        <w:rPr>
          <w:lang w:val="en-IN"/>
        </w:rPr>
      </w:pPr>
      <w:r w:rsidRPr="007B70D5">
        <w:rPr>
          <w:lang w:val="en-IN"/>
        </w:rPr>
        <w:t>                }</w:t>
      </w:r>
    </w:p>
    <w:p w14:paraId="25231828" w14:textId="77777777" w:rsidR="007B70D5" w:rsidRPr="007B70D5" w:rsidRDefault="007B70D5" w:rsidP="007B70D5">
      <w:pPr>
        <w:spacing w:after="0" w:line="240" w:lineRule="auto"/>
        <w:rPr>
          <w:lang w:val="en-IN"/>
        </w:rPr>
      </w:pPr>
      <w:r w:rsidRPr="007B70D5">
        <w:rPr>
          <w:lang w:val="en-IN"/>
        </w:rPr>
        <w:t>            }</w:t>
      </w:r>
    </w:p>
    <w:p w14:paraId="4E626C54" w14:textId="77777777" w:rsidR="007B70D5" w:rsidRPr="007B70D5" w:rsidRDefault="007B70D5" w:rsidP="007B70D5">
      <w:pPr>
        <w:spacing w:after="0" w:line="240" w:lineRule="auto"/>
        <w:rPr>
          <w:lang w:val="en-IN"/>
        </w:rPr>
      </w:pPr>
    </w:p>
    <w:p w14:paraId="30E2BC64" w14:textId="77777777" w:rsidR="007B70D5" w:rsidRPr="007B70D5" w:rsidRDefault="007B70D5" w:rsidP="007B70D5">
      <w:pPr>
        <w:spacing w:after="0" w:line="240" w:lineRule="auto"/>
        <w:rPr>
          <w:lang w:val="en-IN"/>
        </w:rPr>
      </w:pPr>
      <w:r w:rsidRPr="007B70D5">
        <w:rPr>
          <w:lang w:val="en-IN"/>
        </w:rPr>
        <w:t>            frames[slot] = page;</w:t>
      </w:r>
    </w:p>
    <w:p w14:paraId="0562150F"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last_used</w:t>
      </w:r>
      <w:proofErr w:type="spellEnd"/>
      <w:r w:rsidRPr="007B70D5">
        <w:rPr>
          <w:lang w:val="en-IN"/>
        </w:rPr>
        <w:t>[slot] = t + 1;</w:t>
      </w:r>
    </w:p>
    <w:p w14:paraId="1ECE93ED" w14:textId="77777777" w:rsidR="007B70D5" w:rsidRPr="007B70D5" w:rsidRDefault="007B70D5" w:rsidP="007B70D5">
      <w:pPr>
        <w:spacing w:after="0" w:line="240" w:lineRule="auto"/>
        <w:rPr>
          <w:lang w:val="en-IN"/>
        </w:rPr>
      </w:pPr>
      <w:r w:rsidRPr="007B70D5">
        <w:rPr>
          <w:lang w:val="en-IN"/>
        </w:rPr>
        <w:t>            frequency[slot] = 1;</w:t>
      </w:r>
    </w:p>
    <w:p w14:paraId="760DBCC4" w14:textId="77777777" w:rsidR="007B70D5" w:rsidRPr="007B70D5" w:rsidRDefault="007B70D5" w:rsidP="007B70D5">
      <w:pPr>
        <w:spacing w:after="0" w:line="240" w:lineRule="auto"/>
        <w:rPr>
          <w:lang w:val="en-IN"/>
        </w:rPr>
      </w:pPr>
      <w:r w:rsidRPr="007B70D5">
        <w:rPr>
          <w:lang w:val="en-IN"/>
        </w:rPr>
        <w:lastRenderedPageBreak/>
        <w:t>        }</w:t>
      </w:r>
    </w:p>
    <w:p w14:paraId="080FAAF6" w14:textId="77777777" w:rsidR="007B70D5" w:rsidRPr="007B70D5" w:rsidRDefault="007B70D5" w:rsidP="007B70D5">
      <w:pPr>
        <w:spacing w:after="0" w:line="240" w:lineRule="auto"/>
        <w:rPr>
          <w:lang w:val="en-IN"/>
        </w:rPr>
      </w:pPr>
    </w:p>
    <w:p w14:paraId="5C1E474D" w14:textId="77777777" w:rsidR="007B70D5" w:rsidRPr="007B70D5" w:rsidRDefault="007B70D5" w:rsidP="007B70D5">
      <w:pPr>
        <w:spacing w:after="0" w:line="240" w:lineRule="auto"/>
        <w:rPr>
          <w:lang w:val="en-IN"/>
        </w:rPr>
      </w:pPr>
      <w:r w:rsidRPr="007B70D5">
        <w:rPr>
          <w:lang w:val="en-IN"/>
        </w:rPr>
        <w:t>        if (</w:t>
      </w:r>
      <w:proofErr w:type="spellStart"/>
      <w:r w:rsidRPr="007B70D5">
        <w:rPr>
          <w:lang w:val="en-IN"/>
        </w:rPr>
        <w:t>show_trace</w:t>
      </w:r>
      <w:proofErr w:type="spellEnd"/>
      <w:r w:rsidRPr="007B70D5">
        <w:rPr>
          <w:lang w:val="en-IN"/>
        </w:rPr>
        <w:t>) {</w:t>
      </w:r>
    </w:p>
    <w:p w14:paraId="10A24E0F"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"%d\t", page);</w:t>
      </w:r>
    </w:p>
    <w:p w14:paraId="3D995D4E" w14:textId="77777777" w:rsidR="007B70D5" w:rsidRPr="007B70D5" w:rsidRDefault="007B70D5" w:rsidP="007B70D5">
      <w:pPr>
        <w:spacing w:after="0" w:line="240" w:lineRule="auto"/>
        <w:rPr>
          <w:lang w:val="en-IN"/>
        </w:rPr>
      </w:pPr>
    </w:p>
    <w:p w14:paraId="3F9D5A98" w14:textId="77777777" w:rsidR="007B70D5" w:rsidRPr="007B70D5" w:rsidRDefault="007B70D5" w:rsidP="007B70D5">
      <w:pPr>
        <w:spacing w:after="0" w:line="240" w:lineRule="auto"/>
        <w:rPr>
          <w:lang w:val="en-IN"/>
        </w:rPr>
      </w:pPr>
      <w:r w:rsidRPr="007B70D5">
        <w:rPr>
          <w:lang w:val="en-IN"/>
        </w:rPr>
        <w:t xml:space="preserve">            for (int j = 0; j &lt; </w:t>
      </w:r>
      <w:proofErr w:type="spellStart"/>
      <w:r w:rsidRPr="007B70D5">
        <w:rPr>
          <w:lang w:val="en-IN"/>
        </w:rPr>
        <w:t>frame_count</w:t>
      </w:r>
      <w:proofErr w:type="spellEnd"/>
      <w:r w:rsidRPr="007B70D5">
        <w:rPr>
          <w:lang w:val="en-IN"/>
        </w:rPr>
        <w:t xml:space="preserve">; </w:t>
      </w:r>
      <w:proofErr w:type="spellStart"/>
      <w:r w:rsidRPr="007B70D5">
        <w:rPr>
          <w:lang w:val="en-IN"/>
        </w:rPr>
        <w:t>j++</w:t>
      </w:r>
      <w:proofErr w:type="spellEnd"/>
      <w:r w:rsidRPr="007B70D5">
        <w:rPr>
          <w:lang w:val="en-IN"/>
        </w:rPr>
        <w:t>) {</w:t>
      </w:r>
    </w:p>
    <w:p w14:paraId="12A94A38" w14:textId="77777777" w:rsidR="007B70D5" w:rsidRPr="007B70D5" w:rsidRDefault="007B70D5" w:rsidP="007B70D5">
      <w:pPr>
        <w:spacing w:after="0" w:line="240" w:lineRule="auto"/>
        <w:rPr>
          <w:lang w:val="en-IN"/>
        </w:rPr>
      </w:pPr>
      <w:r w:rsidRPr="007B70D5">
        <w:rPr>
          <w:lang w:val="en-IN"/>
        </w:rPr>
        <w:t>                if (frames[j] == -1)</w:t>
      </w:r>
    </w:p>
    <w:p w14:paraId="03910763"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 ");</w:t>
      </w:r>
    </w:p>
    <w:p w14:paraId="6DD5078D" w14:textId="77777777" w:rsidR="007B70D5" w:rsidRPr="007B70D5" w:rsidRDefault="007B70D5" w:rsidP="007B70D5">
      <w:pPr>
        <w:spacing w:after="0" w:line="240" w:lineRule="auto"/>
        <w:rPr>
          <w:lang w:val="en-IN"/>
        </w:rPr>
      </w:pPr>
      <w:r w:rsidRPr="007B70D5">
        <w:rPr>
          <w:lang w:val="en-IN"/>
        </w:rPr>
        <w:t>                else</w:t>
      </w:r>
    </w:p>
    <w:p w14:paraId="208F9AF8"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"%d ", frames[j]);</w:t>
      </w:r>
    </w:p>
    <w:p w14:paraId="4038E18D" w14:textId="77777777" w:rsidR="007B70D5" w:rsidRPr="007B70D5" w:rsidRDefault="007B70D5" w:rsidP="007B70D5">
      <w:pPr>
        <w:spacing w:after="0" w:line="240" w:lineRule="auto"/>
        <w:rPr>
          <w:lang w:val="en-IN"/>
        </w:rPr>
      </w:pPr>
      <w:r w:rsidRPr="007B70D5">
        <w:rPr>
          <w:lang w:val="en-IN"/>
        </w:rPr>
        <w:t>            }</w:t>
      </w:r>
    </w:p>
    <w:p w14:paraId="6131C6AC" w14:textId="77777777" w:rsidR="007B70D5" w:rsidRPr="007B70D5" w:rsidRDefault="007B70D5" w:rsidP="007B70D5">
      <w:pPr>
        <w:spacing w:after="0" w:line="240" w:lineRule="auto"/>
        <w:rPr>
          <w:lang w:val="en-IN"/>
        </w:rPr>
      </w:pPr>
    </w:p>
    <w:p w14:paraId="4D9F9644"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w:t>
      </w:r>
      <w:proofErr w:type="spellStart"/>
      <w:r w:rsidRPr="007B70D5">
        <w:rPr>
          <w:lang w:val="en-IN"/>
        </w:rPr>
        <w:t>t%s</w:t>
      </w:r>
      <w:proofErr w:type="spellEnd"/>
      <w:r w:rsidRPr="007B70D5">
        <w:rPr>
          <w:lang w:val="en-IN"/>
        </w:rPr>
        <w:t>\n", status);</w:t>
      </w:r>
    </w:p>
    <w:p w14:paraId="7E548A1D" w14:textId="77777777" w:rsidR="007B70D5" w:rsidRPr="007B70D5" w:rsidRDefault="007B70D5" w:rsidP="007B70D5">
      <w:pPr>
        <w:spacing w:after="0" w:line="240" w:lineRule="auto"/>
        <w:rPr>
          <w:lang w:val="en-IN"/>
        </w:rPr>
      </w:pPr>
      <w:r w:rsidRPr="007B70D5">
        <w:rPr>
          <w:lang w:val="en-IN"/>
        </w:rPr>
        <w:t>        }</w:t>
      </w:r>
    </w:p>
    <w:p w14:paraId="0C436B75" w14:textId="77777777" w:rsidR="007B70D5" w:rsidRPr="007B70D5" w:rsidRDefault="007B70D5" w:rsidP="007B70D5">
      <w:pPr>
        <w:spacing w:after="0" w:line="240" w:lineRule="auto"/>
        <w:rPr>
          <w:lang w:val="en-IN"/>
        </w:rPr>
      </w:pPr>
      <w:r w:rsidRPr="007B70D5">
        <w:rPr>
          <w:lang w:val="en-IN"/>
        </w:rPr>
        <w:t>    }</w:t>
      </w:r>
    </w:p>
    <w:p w14:paraId="117E10CB" w14:textId="77777777" w:rsidR="007B70D5" w:rsidRPr="007B70D5" w:rsidRDefault="007B70D5" w:rsidP="007B70D5">
      <w:pPr>
        <w:spacing w:after="0" w:line="240" w:lineRule="auto"/>
        <w:rPr>
          <w:lang w:val="en-IN"/>
        </w:rPr>
      </w:pPr>
    </w:p>
    <w:p w14:paraId="2C56F272" w14:textId="77777777" w:rsidR="007B70D5" w:rsidRPr="007B70D5" w:rsidRDefault="007B70D5" w:rsidP="007B70D5">
      <w:pPr>
        <w:spacing w:after="0" w:line="240" w:lineRule="auto"/>
        <w:rPr>
          <w:lang w:val="en-IN"/>
        </w:rPr>
      </w:pPr>
      <w:r w:rsidRPr="007B70D5">
        <w:rPr>
          <w:lang w:val="en-IN"/>
        </w:rPr>
        <w:t>    return result;</w:t>
      </w:r>
    </w:p>
    <w:p w14:paraId="1E9FC9D2" w14:textId="77777777" w:rsidR="007B70D5" w:rsidRPr="007B70D5" w:rsidRDefault="007B70D5" w:rsidP="007B70D5">
      <w:pPr>
        <w:spacing w:after="0" w:line="240" w:lineRule="auto"/>
        <w:rPr>
          <w:lang w:val="en-IN"/>
        </w:rPr>
      </w:pPr>
      <w:r w:rsidRPr="007B70D5">
        <w:rPr>
          <w:lang w:val="en-IN"/>
        </w:rPr>
        <w:t>}</w:t>
      </w:r>
    </w:p>
    <w:p w14:paraId="730E3EEC" w14:textId="77777777" w:rsidR="007B70D5" w:rsidRPr="007B70D5" w:rsidRDefault="007B70D5" w:rsidP="007B70D5">
      <w:pPr>
        <w:spacing w:after="0" w:line="240" w:lineRule="auto"/>
        <w:rPr>
          <w:lang w:val="en-IN"/>
        </w:rPr>
      </w:pPr>
    </w:p>
    <w:p w14:paraId="0490E870" w14:textId="77777777" w:rsidR="007B70D5" w:rsidRPr="007B70D5" w:rsidRDefault="007B70D5" w:rsidP="007B70D5">
      <w:pPr>
        <w:spacing w:after="0" w:line="240" w:lineRule="auto"/>
        <w:rPr>
          <w:lang w:val="en-IN"/>
        </w:rPr>
      </w:pPr>
      <w:r w:rsidRPr="007B70D5">
        <w:rPr>
          <w:lang w:val="en-IN"/>
        </w:rPr>
        <w:t xml:space="preserve">void </w:t>
      </w:r>
      <w:proofErr w:type="spellStart"/>
      <w:r w:rsidRPr="007B70D5">
        <w:rPr>
          <w:lang w:val="en-IN"/>
        </w:rPr>
        <w:t>print_</w:t>
      </w:r>
      <w:proofErr w:type="gramStart"/>
      <w:r w:rsidRPr="007B70D5">
        <w:rPr>
          <w:lang w:val="en-IN"/>
        </w:rPr>
        <w:t>comparison</w:t>
      </w:r>
      <w:proofErr w:type="spellEnd"/>
      <w:r w:rsidRPr="007B70D5">
        <w:rPr>
          <w:lang w:val="en-IN"/>
        </w:rPr>
        <w:t>(</w:t>
      </w:r>
      <w:proofErr w:type="spellStart"/>
      <w:proofErr w:type="gramEnd"/>
      <w:r w:rsidRPr="007B70D5">
        <w:rPr>
          <w:lang w:val="en-IN"/>
        </w:rPr>
        <w:t>const</w:t>
      </w:r>
      <w:proofErr w:type="spellEnd"/>
      <w:r w:rsidRPr="007B70D5">
        <w:rPr>
          <w:lang w:val="en-IN"/>
        </w:rPr>
        <w:t xml:space="preserve"> int </w:t>
      </w:r>
      <w:proofErr w:type="gramStart"/>
      <w:r w:rsidRPr="007B70D5">
        <w:rPr>
          <w:lang w:val="en-IN"/>
        </w:rPr>
        <w:t>pages[</w:t>
      </w:r>
      <w:proofErr w:type="gramEnd"/>
      <w:r w:rsidRPr="007B70D5">
        <w:rPr>
          <w:lang w:val="en-IN"/>
        </w:rPr>
        <w:t xml:space="preserve">], int </w:t>
      </w:r>
      <w:proofErr w:type="spellStart"/>
      <w:r w:rsidRPr="007B70D5">
        <w:rPr>
          <w:lang w:val="en-IN"/>
        </w:rPr>
        <w:t>page_count</w:t>
      </w:r>
      <w:proofErr w:type="spellEnd"/>
      <w:r w:rsidRPr="007B70D5">
        <w:rPr>
          <w:lang w:val="en-IN"/>
        </w:rPr>
        <w:t>,</w:t>
      </w:r>
    </w:p>
    <w:p w14:paraId="4631B82D" w14:textId="77777777" w:rsidR="007B70D5" w:rsidRPr="007B70D5" w:rsidRDefault="007B70D5" w:rsidP="007B70D5">
      <w:pPr>
        <w:spacing w:after="0" w:line="240" w:lineRule="auto"/>
        <w:rPr>
          <w:lang w:val="en-IN"/>
        </w:rPr>
      </w:pPr>
      <w:r w:rsidRPr="007B70D5">
        <w:rPr>
          <w:lang w:val="en-IN"/>
        </w:rPr>
        <w:t xml:space="preserve">                      int </w:t>
      </w:r>
      <w:proofErr w:type="spellStart"/>
      <w:r w:rsidRPr="007B70D5">
        <w:rPr>
          <w:lang w:val="en-IN"/>
        </w:rPr>
        <w:t>frame_count</w:t>
      </w:r>
      <w:proofErr w:type="spellEnd"/>
      <w:r w:rsidRPr="007B70D5">
        <w:rPr>
          <w:lang w:val="en-IN"/>
        </w:rPr>
        <w:t xml:space="preserve">, int </w:t>
      </w:r>
      <w:proofErr w:type="spellStart"/>
      <w:r w:rsidRPr="007B70D5">
        <w:rPr>
          <w:lang w:val="en-IN"/>
        </w:rPr>
        <w:t>show_trace</w:t>
      </w:r>
      <w:proofErr w:type="spellEnd"/>
      <w:r w:rsidRPr="007B70D5">
        <w:rPr>
          <w:lang w:val="en-IN"/>
        </w:rPr>
        <w:t>) {</w:t>
      </w:r>
    </w:p>
    <w:p w14:paraId="7C73659E" w14:textId="77777777" w:rsidR="007B70D5" w:rsidRPr="007B70D5" w:rsidRDefault="007B70D5" w:rsidP="007B70D5">
      <w:pPr>
        <w:spacing w:after="0" w:line="240" w:lineRule="auto"/>
        <w:rPr>
          <w:lang w:val="en-IN"/>
        </w:rPr>
      </w:pPr>
      <w:r w:rsidRPr="007B70D5">
        <w:rPr>
          <w:lang w:val="en-IN"/>
        </w:rPr>
        <w:t xml:space="preserve">    Result </w:t>
      </w:r>
      <w:proofErr w:type="gramStart"/>
      <w:r w:rsidRPr="007B70D5">
        <w:rPr>
          <w:lang w:val="en-IN"/>
        </w:rPr>
        <w:t>results[</w:t>
      </w:r>
      <w:proofErr w:type="gramEnd"/>
      <w:r w:rsidRPr="007B70D5">
        <w:rPr>
          <w:lang w:val="en-IN"/>
        </w:rPr>
        <w:t>3];</w:t>
      </w:r>
    </w:p>
    <w:p w14:paraId="720E6557" w14:textId="77777777" w:rsidR="007B70D5" w:rsidRPr="007B70D5" w:rsidRDefault="007B70D5" w:rsidP="007B70D5">
      <w:pPr>
        <w:spacing w:after="0" w:line="240" w:lineRule="auto"/>
        <w:rPr>
          <w:lang w:val="en-IN"/>
        </w:rPr>
      </w:pPr>
    </w:p>
    <w:p w14:paraId="2D52C00E" w14:textId="77777777" w:rsidR="007B70D5" w:rsidRPr="007B70D5" w:rsidRDefault="007B70D5" w:rsidP="007B70D5">
      <w:pPr>
        <w:spacing w:after="0" w:line="240" w:lineRule="auto"/>
        <w:rPr>
          <w:lang w:val="en-IN"/>
        </w:rPr>
      </w:pPr>
      <w:r w:rsidRPr="007B70D5">
        <w:rPr>
          <w:lang w:val="en-IN"/>
        </w:rPr>
        <w:t xml:space="preserve">    </w:t>
      </w:r>
      <w:proofErr w:type="gramStart"/>
      <w:r w:rsidRPr="007B70D5">
        <w:rPr>
          <w:lang w:val="en-IN"/>
        </w:rPr>
        <w:t>results[</w:t>
      </w:r>
      <w:proofErr w:type="gramEnd"/>
      <w:r w:rsidRPr="007B70D5">
        <w:rPr>
          <w:lang w:val="en-IN"/>
        </w:rPr>
        <w:t xml:space="preserve">0] = </w:t>
      </w:r>
      <w:proofErr w:type="gramStart"/>
      <w:r w:rsidRPr="007B70D5">
        <w:rPr>
          <w:lang w:val="en-IN"/>
        </w:rPr>
        <w:t>simulate(</w:t>
      </w:r>
      <w:proofErr w:type="gramEnd"/>
      <w:r w:rsidRPr="007B70D5">
        <w:rPr>
          <w:lang w:val="en-IN"/>
        </w:rPr>
        <w:t xml:space="preserve">pages, </w:t>
      </w:r>
      <w:proofErr w:type="spellStart"/>
      <w:r w:rsidRPr="007B70D5">
        <w:rPr>
          <w:lang w:val="en-IN"/>
        </w:rPr>
        <w:t>page_count</w:t>
      </w:r>
      <w:proofErr w:type="spellEnd"/>
      <w:r w:rsidRPr="007B70D5">
        <w:rPr>
          <w:lang w:val="en-IN"/>
        </w:rPr>
        <w:t xml:space="preserve">, </w:t>
      </w:r>
      <w:proofErr w:type="spellStart"/>
      <w:r w:rsidRPr="007B70D5">
        <w:rPr>
          <w:lang w:val="en-IN"/>
        </w:rPr>
        <w:t>frame_count</w:t>
      </w:r>
      <w:proofErr w:type="spellEnd"/>
      <w:r w:rsidRPr="007B70D5">
        <w:rPr>
          <w:lang w:val="en-IN"/>
        </w:rPr>
        <w:t>, FIFO,</w:t>
      </w:r>
    </w:p>
    <w:p w14:paraId="5A9E9FE4"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show_trace</w:t>
      </w:r>
      <w:proofErr w:type="spellEnd"/>
      <w:r w:rsidRPr="007B70D5">
        <w:rPr>
          <w:lang w:val="en-IN"/>
        </w:rPr>
        <w:t>);</w:t>
      </w:r>
    </w:p>
    <w:p w14:paraId="1268E09F" w14:textId="77777777" w:rsidR="007B70D5" w:rsidRPr="007B70D5" w:rsidRDefault="007B70D5" w:rsidP="007B70D5">
      <w:pPr>
        <w:spacing w:after="0" w:line="240" w:lineRule="auto"/>
        <w:rPr>
          <w:lang w:val="en-IN"/>
        </w:rPr>
      </w:pPr>
      <w:r w:rsidRPr="007B70D5">
        <w:rPr>
          <w:lang w:val="en-IN"/>
        </w:rPr>
        <w:t xml:space="preserve">    </w:t>
      </w:r>
      <w:proofErr w:type="gramStart"/>
      <w:r w:rsidRPr="007B70D5">
        <w:rPr>
          <w:lang w:val="en-IN"/>
        </w:rPr>
        <w:t>results[</w:t>
      </w:r>
      <w:proofErr w:type="gramEnd"/>
      <w:r w:rsidRPr="007B70D5">
        <w:rPr>
          <w:lang w:val="en-IN"/>
        </w:rPr>
        <w:t xml:space="preserve">1] = </w:t>
      </w:r>
      <w:proofErr w:type="gramStart"/>
      <w:r w:rsidRPr="007B70D5">
        <w:rPr>
          <w:lang w:val="en-IN"/>
        </w:rPr>
        <w:t>simulate(</w:t>
      </w:r>
      <w:proofErr w:type="gramEnd"/>
      <w:r w:rsidRPr="007B70D5">
        <w:rPr>
          <w:lang w:val="en-IN"/>
        </w:rPr>
        <w:t xml:space="preserve">pages, </w:t>
      </w:r>
      <w:proofErr w:type="spellStart"/>
      <w:r w:rsidRPr="007B70D5">
        <w:rPr>
          <w:lang w:val="en-IN"/>
        </w:rPr>
        <w:t>page_count</w:t>
      </w:r>
      <w:proofErr w:type="spellEnd"/>
      <w:r w:rsidRPr="007B70D5">
        <w:rPr>
          <w:lang w:val="en-IN"/>
        </w:rPr>
        <w:t xml:space="preserve">, </w:t>
      </w:r>
      <w:proofErr w:type="spellStart"/>
      <w:r w:rsidRPr="007B70D5">
        <w:rPr>
          <w:lang w:val="en-IN"/>
        </w:rPr>
        <w:t>frame_count</w:t>
      </w:r>
      <w:proofErr w:type="spellEnd"/>
      <w:r w:rsidRPr="007B70D5">
        <w:rPr>
          <w:lang w:val="en-IN"/>
        </w:rPr>
        <w:t>, LRU,</w:t>
      </w:r>
    </w:p>
    <w:p w14:paraId="5C7DF1BA"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show_trace</w:t>
      </w:r>
      <w:proofErr w:type="spellEnd"/>
      <w:r w:rsidRPr="007B70D5">
        <w:rPr>
          <w:lang w:val="en-IN"/>
        </w:rPr>
        <w:t>);</w:t>
      </w:r>
    </w:p>
    <w:p w14:paraId="66AF4EB9" w14:textId="77777777" w:rsidR="007B70D5" w:rsidRPr="007B70D5" w:rsidRDefault="007B70D5" w:rsidP="007B70D5">
      <w:pPr>
        <w:spacing w:after="0" w:line="240" w:lineRule="auto"/>
        <w:rPr>
          <w:lang w:val="en-IN"/>
        </w:rPr>
      </w:pPr>
      <w:r w:rsidRPr="007B70D5">
        <w:rPr>
          <w:lang w:val="en-IN"/>
        </w:rPr>
        <w:t xml:space="preserve">    </w:t>
      </w:r>
      <w:proofErr w:type="gramStart"/>
      <w:r w:rsidRPr="007B70D5">
        <w:rPr>
          <w:lang w:val="en-IN"/>
        </w:rPr>
        <w:t>results[</w:t>
      </w:r>
      <w:proofErr w:type="gramEnd"/>
      <w:r w:rsidRPr="007B70D5">
        <w:rPr>
          <w:lang w:val="en-IN"/>
        </w:rPr>
        <w:t xml:space="preserve">2] = </w:t>
      </w:r>
      <w:proofErr w:type="gramStart"/>
      <w:r w:rsidRPr="007B70D5">
        <w:rPr>
          <w:lang w:val="en-IN"/>
        </w:rPr>
        <w:t>simulate(</w:t>
      </w:r>
      <w:proofErr w:type="gramEnd"/>
      <w:r w:rsidRPr="007B70D5">
        <w:rPr>
          <w:lang w:val="en-IN"/>
        </w:rPr>
        <w:t xml:space="preserve">pages, </w:t>
      </w:r>
      <w:proofErr w:type="spellStart"/>
      <w:r w:rsidRPr="007B70D5">
        <w:rPr>
          <w:lang w:val="en-IN"/>
        </w:rPr>
        <w:t>page_count</w:t>
      </w:r>
      <w:proofErr w:type="spellEnd"/>
      <w:r w:rsidRPr="007B70D5">
        <w:rPr>
          <w:lang w:val="en-IN"/>
        </w:rPr>
        <w:t xml:space="preserve">, </w:t>
      </w:r>
      <w:proofErr w:type="spellStart"/>
      <w:r w:rsidRPr="007B70D5">
        <w:rPr>
          <w:lang w:val="en-IN"/>
        </w:rPr>
        <w:t>frame_count</w:t>
      </w:r>
      <w:proofErr w:type="spellEnd"/>
      <w:r w:rsidRPr="007B70D5">
        <w:rPr>
          <w:lang w:val="en-IN"/>
        </w:rPr>
        <w:t>, SMART,</w:t>
      </w:r>
    </w:p>
    <w:p w14:paraId="6E6C0D75"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show_trace</w:t>
      </w:r>
      <w:proofErr w:type="spellEnd"/>
      <w:r w:rsidRPr="007B70D5">
        <w:rPr>
          <w:lang w:val="en-IN"/>
        </w:rPr>
        <w:t>);</w:t>
      </w:r>
    </w:p>
    <w:p w14:paraId="424D442E" w14:textId="77777777" w:rsidR="007B70D5" w:rsidRPr="007B70D5" w:rsidRDefault="007B70D5" w:rsidP="007B70D5">
      <w:pPr>
        <w:spacing w:after="0" w:line="240" w:lineRule="auto"/>
        <w:rPr>
          <w:lang w:val="en-IN"/>
        </w:rPr>
      </w:pPr>
    </w:p>
    <w:p w14:paraId="293D6A29"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"\n========== PERFORMANCE COMPARISON ==========\n");</w:t>
      </w:r>
    </w:p>
    <w:p w14:paraId="341E6B61"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"%-12s %10s %10s %12s\n",</w:t>
      </w:r>
    </w:p>
    <w:p w14:paraId="0E0A42D4" w14:textId="77777777" w:rsidR="007B70D5" w:rsidRPr="007B70D5" w:rsidRDefault="007B70D5" w:rsidP="007B70D5">
      <w:pPr>
        <w:spacing w:after="0" w:line="240" w:lineRule="auto"/>
        <w:rPr>
          <w:lang w:val="en-IN"/>
        </w:rPr>
      </w:pPr>
      <w:r w:rsidRPr="007B70D5">
        <w:rPr>
          <w:lang w:val="en-IN"/>
        </w:rPr>
        <w:t>           "Algorithm", "Faults", "Hits", "Hit Ratio");</w:t>
      </w:r>
    </w:p>
    <w:p w14:paraId="3AB289A5"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printf</w:t>
      </w:r>
      <w:proofErr w:type="spellEnd"/>
      <w:r w:rsidRPr="007B70D5">
        <w:rPr>
          <w:lang w:val="en-IN"/>
        </w:rPr>
        <w:t>("----------------------------------------------------\n");</w:t>
      </w:r>
    </w:p>
    <w:p w14:paraId="6E57557B" w14:textId="77777777" w:rsidR="007B70D5" w:rsidRPr="007B70D5" w:rsidRDefault="007B70D5" w:rsidP="007B70D5">
      <w:pPr>
        <w:spacing w:after="0" w:line="240" w:lineRule="auto"/>
        <w:rPr>
          <w:lang w:val="en-IN"/>
        </w:rPr>
      </w:pPr>
    </w:p>
    <w:p w14:paraId="27774805" w14:textId="77777777" w:rsidR="007B70D5" w:rsidRPr="007B70D5" w:rsidRDefault="007B70D5" w:rsidP="007B70D5">
      <w:pPr>
        <w:spacing w:after="0" w:line="240" w:lineRule="auto"/>
        <w:rPr>
          <w:lang w:val="en-IN"/>
        </w:rPr>
      </w:pPr>
      <w:r w:rsidRPr="007B70D5">
        <w:rPr>
          <w:lang w:val="en-IN"/>
        </w:rPr>
        <w:t xml:space="preserve">    for (int </w:t>
      </w:r>
      <w:proofErr w:type="spellStart"/>
      <w:r w:rsidRPr="007B70D5">
        <w:rPr>
          <w:lang w:val="en-IN"/>
        </w:rPr>
        <w:t>i</w:t>
      </w:r>
      <w:proofErr w:type="spellEnd"/>
      <w:r w:rsidRPr="007B70D5">
        <w:rPr>
          <w:lang w:val="en-IN"/>
        </w:rPr>
        <w:t xml:space="preserve"> = 0; </w:t>
      </w:r>
      <w:proofErr w:type="spellStart"/>
      <w:r w:rsidRPr="007B70D5">
        <w:rPr>
          <w:lang w:val="en-IN"/>
        </w:rPr>
        <w:t>i</w:t>
      </w:r>
      <w:proofErr w:type="spellEnd"/>
      <w:r w:rsidRPr="007B70D5">
        <w:rPr>
          <w:lang w:val="en-IN"/>
        </w:rPr>
        <w:t xml:space="preserve"> &lt; 3; </w:t>
      </w:r>
      <w:proofErr w:type="spellStart"/>
      <w:r w:rsidRPr="007B70D5">
        <w:rPr>
          <w:lang w:val="en-IN"/>
        </w:rPr>
        <w:t>i</w:t>
      </w:r>
      <w:proofErr w:type="spellEnd"/>
      <w:r w:rsidRPr="007B70D5">
        <w:rPr>
          <w:lang w:val="en-IN"/>
        </w:rPr>
        <w:t>++) {</w:t>
      </w:r>
    </w:p>
    <w:p w14:paraId="2612B6DE" w14:textId="77777777" w:rsidR="007B70D5" w:rsidRPr="007B70D5" w:rsidRDefault="007B70D5" w:rsidP="007B70D5">
      <w:pPr>
        <w:spacing w:after="0" w:line="240" w:lineRule="auto"/>
        <w:rPr>
          <w:lang w:val="en-IN"/>
        </w:rPr>
      </w:pPr>
      <w:r w:rsidRPr="007B70D5">
        <w:rPr>
          <w:lang w:val="en-IN"/>
        </w:rPr>
        <w:t>        double ratio = (double)results[</w:t>
      </w:r>
      <w:proofErr w:type="spellStart"/>
      <w:r w:rsidRPr="007B70D5">
        <w:rPr>
          <w:lang w:val="en-IN"/>
        </w:rPr>
        <w:t>i</w:t>
      </w:r>
      <w:proofErr w:type="spellEnd"/>
      <w:proofErr w:type="gramStart"/>
      <w:r w:rsidRPr="007B70D5">
        <w:rPr>
          <w:lang w:val="en-IN"/>
        </w:rPr>
        <w:t>].hits</w:t>
      </w:r>
      <w:proofErr w:type="gramEnd"/>
      <w:r w:rsidRPr="007B70D5">
        <w:rPr>
          <w:lang w:val="en-IN"/>
        </w:rPr>
        <w:t xml:space="preserve"> / </w:t>
      </w:r>
      <w:proofErr w:type="spellStart"/>
      <w:r w:rsidRPr="007B70D5">
        <w:rPr>
          <w:lang w:val="en-IN"/>
        </w:rPr>
        <w:t>page_count</w:t>
      </w:r>
      <w:proofErr w:type="spellEnd"/>
      <w:r w:rsidRPr="007B70D5">
        <w:rPr>
          <w:lang w:val="en-IN"/>
        </w:rPr>
        <w:t xml:space="preserve"> * 100.0;</w:t>
      </w:r>
    </w:p>
    <w:p w14:paraId="36FE2E54" w14:textId="77777777" w:rsidR="007B70D5" w:rsidRPr="007B70D5" w:rsidRDefault="007B70D5" w:rsidP="007B70D5">
      <w:pPr>
        <w:spacing w:after="0" w:line="240" w:lineRule="auto"/>
        <w:rPr>
          <w:lang w:val="en-IN"/>
        </w:rPr>
      </w:pPr>
    </w:p>
    <w:p w14:paraId="50441186"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"%-12s %10d %10d %11.2f%%\n",</w:t>
      </w:r>
    </w:p>
    <w:p w14:paraId="5E6126AE" w14:textId="77777777" w:rsidR="007B70D5" w:rsidRPr="007B70D5" w:rsidRDefault="007B70D5" w:rsidP="007B70D5">
      <w:pPr>
        <w:spacing w:after="0" w:line="240" w:lineRule="auto"/>
        <w:rPr>
          <w:lang w:val="en-IN"/>
        </w:rPr>
      </w:pPr>
      <w:r w:rsidRPr="007B70D5">
        <w:rPr>
          <w:lang w:val="en-IN"/>
        </w:rPr>
        <w:t>               </w:t>
      </w:r>
      <w:proofErr w:type="spellStart"/>
      <w:r w:rsidRPr="007B70D5">
        <w:rPr>
          <w:lang w:val="en-IN"/>
        </w:rPr>
        <w:t>algorithm_name</w:t>
      </w:r>
      <w:proofErr w:type="spellEnd"/>
      <w:r w:rsidRPr="007B70D5">
        <w:rPr>
          <w:lang w:val="en-IN"/>
        </w:rPr>
        <w:t>((Algorithm)</w:t>
      </w:r>
      <w:proofErr w:type="spellStart"/>
      <w:r w:rsidRPr="007B70D5">
        <w:rPr>
          <w:lang w:val="en-IN"/>
        </w:rPr>
        <w:t>i</w:t>
      </w:r>
      <w:proofErr w:type="spellEnd"/>
      <w:r w:rsidRPr="007B70D5">
        <w:rPr>
          <w:lang w:val="en-IN"/>
        </w:rPr>
        <w:t>),</w:t>
      </w:r>
    </w:p>
    <w:p w14:paraId="5015DBB8" w14:textId="77777777" w:rsidR="007B70D5" w:rsidRPr="007B70D5" w:rsidRDefault="007B70D5" w:rsidP="007B70D5">
      <w:pPr>
        <w:spacing w:after="0" w:line="240" w:lineRule="auto"/>
        <w:rPr>
          <w:lang w:val="en-IN"/>
        </w:rPr>
      </w:pPr>
      <w:r w:rsidRPr="007B70D5">
        <w:rPr>
          <w:lang w:val="en-IN"/>
        </w:rPr>
        <w:t>               results[</w:t>
      </w:r>
      <w:proofErr w:type="spellStart"/>
      <w:r w:rsidRPr="007B70D5">
        <w:rPr>
          <w:lang w:val="en-IN"/>
        </w:rPr>
        <w:t>i</w:t>
      </w:r>
      <w:proofErr w:type="spellEnd"/>
      <w:proofErr w:type="gramStart"/>
      <w:r w:rsidRPr="007B70D5">
        <w:rPr>
          <w:lang w:val="en-IN"/>
        </w:rPr>
        <w:t>].faults</w:t>
      </w:r>
      <w:proofErr w:type="gramEnd"/>
      <w:r w:rsidRPr="007B70D5">
        <w:rPr>
          <w:lang w:val="en-IN"/>
        </w:rPr>
        <w:t>,</w:t>
      </w:r>
    </w:p>
    <w:p w14:paraId="719AFB01" w14:textId="77777777" w:rsidR="007B70D5" w:rsidRPr="007B70D5" w:rsidRDefault="007B70D5" w:rsidP="007B70D5">
      <w:pPr>
        <w:spacing w:after="0" w:line="240" w:lineRule="auto"/>
        <w:rPr>
          <w:lang w:val="en-IN"/>
        </w:rPr>
      </w:pPr>
      <w:r w:rsidRPr="007B70D5">
        <w:rPr>
          <w:lang w:val="en-IN"/>
        </w:rPr>
        <w:t>               results[</w:t>
      </w:r>
      <w:proofErr w:type="spellStart"/>
      <w:r w:rsidRPr="007B70D5">
        <w:rPr>
          <w:lang w:val="en-IN"/>
        </w:rPr>
        <w:t>i</w:t>
      </w:r>
      <w:proofErr w:type="spellEnd"/>
      <w:proofErr w:type="gramStart"/>
      <w:r w:rsidRPr="007B70D5">
        <w:rPr>
          <w:lang w:val="en-IN"/>
        </w:rPr>
        <w:t>].hits</w:t>
      </w:r>
      <w:proofErr w:type="gramEnd"/>
      <w:r w:rsidRPr="007B70D5">
        <w:rPr>
          <w:lang w:val="en-IN"/>
        </w:rPr>
        <w:t>,</w:t>
      </w:r>
    </w:p>
    <w:p w14:paraId="619C5B69" w14:textId="77777777" w:rsidR="007B70D5" w:rsidRPr="007B70D5" w:rsidRDefault="007B70D5" w:rsidP="007B70D5">
      <w:pPr>
        <w:spacing w:after="0" w:line="240" w:lineRule="auto"/>
        <w:rPr>
          <w:lang w:val="en-IN"/>
        </w:rPr>
      </w:pPr>
      <w:r w:rsidRPr="007B70D5">
        <w:rPr>
          <w:lang w:val="en-IN"/>
        </w:rPr>
        <w:t>               ratio);</w:t>
      </w:r>
    </w:p>
    <w:p w14:paraId="466BA356" w14:textId="77777777" w:rsidR="007B70D5" w:rsidRPr="007B70D5" w:rsidRDefault="007B70D5" w:rsidP="007B70D5">
      <w:pPr>
        <w:spacing w:after="0" w:line="240" w:lineRule="auto"/>
        <w:rPr>
          <w:lang w:val="en-IN"/>
        </w:rPr>
      </w:pPr>
      <w:r w:rsidRPr="007B70D5">
        <w:rPr>
          <w:lang w:val="en-IN"/>
        </w:rPr>
        <w:t>    }</w:t>
      </w:r>
    </w:p>
    <w:p w14:paraId="2A65EC11" w14:textId="77777777" w:rsidR="007B70D5" w:rsidRPr="007B70D5" w:rsidRDefault="007B70D5" w:rsidP="007B70D5">
      <w:pPr>
        <w:spacing w:after="0" w:line="240" w:lineRule="auto"/>
        <w:rPr>
          <w:lang w:val="en-IN"/>
        </w:rPr>
      </w:pPr>
    </w:p>
    <w:p w14:paraId="231E0924" w14:textId="77777777" w:rsidR="007B70D5" w:rsidRPr="007B70D5" w:rsidRDefault="007B70D5" w:rsidP="007B70D5">
      <w:pPr>
        <w:spacing w:after="0" w:line="240" w:lineRule="auto"/>
        <w:rPr>
          <w:lang w:val="en-IN"/>
        </w:rPr>
      </w:pPr>
      <w:r w:rsidRPr="007B70D5">
        <w:rPr>
          <w:lang w:val="en-IN"/>
        </w:rPr>
        <w:t xml:space="preserve">    int </w:t>
      </w:r>
      <w:proofErr w:type="spellStart"/>
      <w:r w:rsidRPr="007B70D5">
        <w:rPr>
          <w:lang w:val="en-IN"/>
        </w:rPr>
        <w:t>min_faults</w:t>
      </w:r>
      <w:proofErr w:type="spellEnd"/>
      <w:r w:rsidRPr="007B70D5">
        <w:rPr>
          <w:lang w:val="en-IN"/>
        </w:rPr>
        <w:t xml:space="preserve"> = </w:t>
      </w:r>
      <w:proofErr w:type="gramStart"/>
      <w:r w:rsidRPr="007B70D5">
        <w:rPr>
          <w:lang w:val="en-IN"/>
        </w:rPr>
        <w:t>results[</w:t>
      </w:r>
      <w:proofErr w:type="gramEnd"/>
      <w:r w:rsidRPr="007B70D5">
        <w:rPr>
          <w:lang w:val="en-IN"/>
        </w:rPr>
        <w:t>0</w:t>
      </w:r>
      <w:proofErr w:type="gramStart"/>
      <w:r w:rsidRPr="007B70D5">
        <w:rPr>
          <w:lang w:val="en-IN"/>
        </w:rPr>
        <w:t>].faults</w:t>
      </w:r>
      <w:proofErr w:type="gramEnd"/>
      <w:r w:rsidRPr="007B70D5">
        <w:rPr>
          <w:lang w:val="en-IN"/>
        </w:rPr>
        <w:t>;</w:t>
      </w:r>
    </w:p>
    <w:p w14:paraId="5251700F" w14:textId="77777777" w:rsidR="007B70D5" w:rsidRPr="007B70D5" w:rsidRDefault="007B70D5" w:rsidP="007B70D5">
      <w:pPr>
        <w:spacing w:after="0" w:line="240" w:lineRule="auto"/>
        <w:rPr>
          <w:lang w:val="en-IN"/>
        </w:rPr>
      </w:pPr>
    </w:p>
    <w:p w14:paraId="1944E251" w14:textId="77777777" w:rsidR="007B70D5" w:rsidRPr="007B70D5" w:rsidRDefault="007B70D5" w:rsidP="007B70D5">
      <w:pPr>
        <w:spacing w:after="0" w:line="240" w:lineRule="auto"/>
        <w:rPr>
          <w:lang w:val="en-IN"/>
        </w:rPr>
      </w:pPr>
      <w:r w:rsidRPr="007B70D5">
        <w:rPr>
          <w:lang w:val="en-IN"/>
        </w:rPr>
        <w:t xml:space="preserve">    for (int </w:t>
      </w:r>
      <w:proofErr w:type="spellStart"/>
      <w:r w:rsidRPr="007B70D5">
        <w:rPr>
          <w:lang w:val="en-IN"/>
        </w:rPr>
        <w:t>i</w:t>
      </w:r>
      <w:proofErr w:type="spellEnd"/>
      <w:r w:rsidRPr="007B70D5">
        <w:rPr>
          <w:lang w:val="en-IN"/>
        </w:rPr>
        <w:t xml:space="preserve"> = 1; </w:t>
      </w:r>
      <w:proofErr w:type="spellStart"/>
      <w:r w:rsidRPr="007B70D5">
        <w:rPr>
          <w:lang w:val="en-IN"/>
        </w:rPr>
        <w:t>i</w:t>
      </w:r>
      <w:proofErr w:type="spellEnd"/>
      <w:r w:rsidRPr="007B70D5">
        <w:rPr>
          <w:lang w:val="en-IN"/>
        </w:rPr>
        <w:t xml:space="preserve"> &lt; 3; </w:t>
      </w:r>
      <w:proofErr w:type="spellStart"/>
      <w:r w:rsidRPr="007B70D5">
        <w:rPr>
          <w:lang w:val="en-IN"/>
        </w:rPr>
        <w:t>i</w:t>
      </w:r>
      <w:proofErr w:type="spellEnd"/>
      <w:r w:rsidRPr="007B70D5">
        <w:rPr>
          <w:lang w:val="en-IN"/>
        </w:rPr>
        <w:t>++) {</w:t>
      </w:r>
    </w:p>
    <w:p w14:paraId="02AB025D" w14:textId="77777777" w:rsidR="007B70D5" w:rsidRPr="007B70D5" w:rsidRDefault="007B70D5" w:rsidP="007B70D5">
      <w:pPr>
        <w:spacing w:after="0" w:line="240" w:lineRule="auto"/>
        <w:rPr>
          <w:lang w:val="en-IN"/>
        </w:rPr>
      </w:pPr>
      <w:r w:rsidRPr="007B70D5">
        <w:rPr>
          <w:lang w:val="en-IN"/>
        </w:rPr>
        <w:t>        if (results[</w:t>
      </w:r>
      <w:proofErr w:type="spellStart"/>
      <w:r w:rsidRPr="007B70D5">
        <w:rPr>
          <w:lang w:val="en-IN"/>
        </w:rPr>
        <w:t>i</w:t>
      </w:r>
      <w:proofErr w:type="spellEnd"/>
      <w:proofErr w:type="gramStart"/>
      <w:r w:rsidRPr="007B70D5">
        <w:rPr>
          <w:lang w:val="en-IN"/>
        </w:rPr>
        <w:t>].faults</w:t>
      </w:r>
      <w:proofErr w:type="gramEnd"/>
      <w:r w:rsidRPr="007B70D5">
        <w:rPr>
          <w:lang w:val="en-IN"/>
        </w:rPr>
        <w:t xml:space="preserve"> &lt; </w:t>
      </w:r>
      <w:proofErr w:type="spellStart"/>
      <w:r w:rsidRPr="007B70D5">
        <w:rPr>
          <w:lang w:val="en-IN"/>
        </w:rPr>
        <w:t>min_faults</w:t>
      </w:r>
      <w:proofErr w:type="spellEnd"/>
      <w:r w:rsidRPr="007B70D5">
        <w:rPr>
          <w:lang w:val="en-IN"/>
        </w:rPr>
        <w:t>)</w:t>
      </w:r>
    </w:p>
    <w:p w14:paraId="75866174"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min_faults</w:t>
      </w:r>
      <w:proofErr w:type="spellEnd"/>
      <w:r w:rsidRPr="007B70D5">
        <w:rPr>
          <w:lang w:val="en-IN"/>
        </w:rPr>
        <w:t xml:space="preserve"> = results[</w:t>
      </w:r>
      <w:proofErr w:type="spellStart"/>
      <w:r w:rsidRPr="007B70D5">
        <w:rPr>
          <w:lang w:val="en-IN"/>
        </w:rPr>
        <w:t>i</w:t>
      </w:r>
      <w:proofErr w:type="spellEnd"/>
      <w:proofErr w:type="gramStart"/>
      <w:r w:rsidRPr="007B70D5">
        <w:rPr>
          <w:lang w:val="en-IN"/>
        </w:rPr>
        <w:t>].faults</w:t>
      </w:r>
      <w:proofErr w:type="gramEnd"/>
      <w:r w:rsidRPr="007B70D5">
        <w:rPr>
          <w:lang w:val="en-IN"/>
        </w:rPr>
        <w:t>;</w:t>
      </w:r>
    </w:p>
    <w:p w14:paraId="3F559DC6" w14:textId="77777777" w:rsidR="007B70D5" w:rsidRPr="007B70D5" w:rsidRDefault="007B70D5" w:rsidP="007B70D5">
      <w:pPr>
        <w:spacing w:after="0" w:line="240" w:lineRule="auto"/>
        <w:rPr>
          <w:lang w:val="en-IN"/>
        </w:rPr>
      </w:pPr>
      <w:r w:rsidRPr="007B70D5">
        <w:rPr>
          <w:lang w:val="en-IN"/>
        </w:rPr>
        <w:t>    }</w:t>
      </w:r>
    </w:p>
    <w:p w14:paraId="52927E6F" w14:textId="77777777" w:rsidR="007B70D5" w:rsidRPr="007B70D5" w:rsidRDefault="007B70D5" w:rsidP="007B70D5">
      <w:pPr>
        <w:spacing w:after="0" w:line="240" w:lineRule="auto"/>
        <w:rPr>
          <w:lang w:val="en-IN"/>
        </w:rPr>
      </w:pPr>
    </w:p>
    <w:p w14:paraId="5909496E"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w:t>
      </w:r>
      <w:proofErr w:type="spellStart"/>
      <w:r w:rsidRPr="007B70D5">
        <w:rPr>
          <w:lang w:val="en-IN"/>
        </w:rPr>
        <w:t>nLowest</w:t>
      </w:r>
      <w:proofErr w:type="spellEnd"/>
      <w:r w:rsidRPr="007B70D5">
        <w:rPr>
          <w:lang w:val="en-IN"/>
        </w:rPr>
        <w:t xml:space="preserve"> page fault count: %d\n", </w:t>
      </w:r>
      <w:proofErr w:type="spellStart"/>
      <w:r w:rsidRPr="007B70D5">
        <w:rPr>
          <w:lang w:val="en-IN"/>
        </w:rPr>
        <w:t>min_faults</w:t>
      </w:r>
      <w:proofErr w:type="spellEnd"/>
      <w:r w:rsidRPr="007B70D5">
        <w:rPr>
          <w:lang w:val="en-IN"/>
        </w:rPr>
        <w:t>);</w:t>
      </w:r>
    </w:p>
    <w:p w14:paraId="5452EA62"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"Best result(s): ");</w:t>
      </w:r>
    </w:p>
    <w:p w14:paraId="0BF6A140" w14:textId="77777777" w:rsidR="007B70D5" w:rsidRPr="007B70D5" w:rsidRDefault="007B70D5" w:rsidP="007B70D5">
      <w:pPr>
        <w:spacing w:after="0" w:line="240" w:lineRule="auto"/>
        <w:rPr>
          <w:lang w:val="en-IN"/>
        </w:rPr>
      </w:pPr>
    </w:p>
    <w:p w14:paraId="0F94BA18" w14:textId="77777777" w:rsidR="007B70D5" w:rsidRPr="007B70D5" w:rsidRDefault="007B70D5" w:rsidP="007B70D5">
      <w:pPr>
        <w:spacing w:after="0" w:line="240" w:lineRule="auto"/>
        <w:rPr>
          <w:lang w:val="en-IN"/>
        </w:rPr>
      </w:pPr>
      <w:r w:rsidRPr="007B70D5">
        <w:rPr>
          <w:lang w:val="en-IN"/>
        </w:rPr>
        <w:t>    int first = 1;</w:t>
      </w:r>
    </w:p>
    <w:p w14:paraId="57B3D3C7" w14:textId="77777777" w:rsidR="007B70D5" w:rsidRPr="007B70D5" w:rsidRDefault="007B70D5" w:rsidP="007B70D5">
      <w:pPr>
        <w:spacing w:after="0" w:line="240" w:lineRule="auto"/>
        <w:rPr>
          <w:lang w:val="en-IN"/>
        </w:rPr>
      </w:pPr>
      <w:r w:rsidRPr="007B70D5">
        <w:rPr>
          <w:lang w:val="en-IN"/>
        </w:rPr>
        <w:t xml:space="preserve">    for (int </w:t>
      </w:r>
      <w:proofErr w:type="spellStart"/>
      <w:r w:rsidRPr="007B70D5">
        <w:rPr>
          <w:lang w:val="en-IN"/>
        </w:rPr>
        <w:t>i</w:t>
      </w:r>
      <w:proofErr w:type="spellEnd"/>
      <w:r w:rsidRPr="007B70D5">
        <w:rPr>
          <w:lang w:val="en-IN"/>
        </w:rPr>
        <w:t xml:space="preserve"> = 0; </w:t>
      </w:r>
      <w:proofErr w:type="spellStart"/>
      <w:r w:rsidRPr="007B70D5">
        <w:rPr>
          <w:lang w:val="en-IN"/>
        </w:rPr>
        <w:t>i</w:t>
      </w:r>
      <w:proofErr w:type="spellEnd"/>
      <w:r w:rsidRPr="007B70D5">
        <w:rPr>
          <w:lang w:val="en-IN"/>
        </w:rPr>
        <w:t xml:space="preserve"> &lt; 3; </w:t>
      </w:r>
      <w:proofErr w:type="spellStart"/>
      <w:r w:rsidRPr="007B70D5">
        <w:rPr>
          <w:lang w:val="en-IN"/>
        </w:rPr>
        <w:t>i</w:t>
      </w:r>
      <w:proofErr w:type="spellEnd"/>
      <w:r w:rsidRPr="007B70D5">
        <w:rPr>
          <w:lang w:val="en-IN"/>
        </w:rPr>
        <w:t>++) {</w:t>
      </w:r>
    </w:p>
    <w:p w14:paraId="28D067D0" w14:textId="77777777" w:rsidR="007B70D5" w:rsidRPr="007B70D5" w:rsidRDefault="007B70D5" w:rsidP="007B70D5">
      <w:pPr>
        <w:spacing w:after="0" w:line="240" w:lineRule="auto"/>
        <w:rPr>
          <w:lang w:val="en-IN"/>
        </w:rPr>
      </w:pPr>
      <w:r w:rsidRPr="007B70D5">
        <w:rPr>
          <w:lang w:val="en-IN"/>
        </w:rPr>
        <w:t>        if (results[</w:t>
      </w:r>
      <w:proofErr w:type="spellStart"/>
      <w:r w:rsidRPr="007B70D5">
        <w:rPr>
          <w:lang w:val="en-IN"/>
        </w:rPr>
        <w:t>i</w:t>
      </w:r>
      <w:proofErr w:type="spellEnd"/>
      <w:proofErr w:type="gramStart"/>
      <w:r w:rsidRPr="007B70D5">
        <w:rPr>
          <w:lang w:val="en-IN"/>
        </w:rPr>
        <w:t>].faults</w:t>
      </w:r>
      <w:proofErr w:type="gramEnd"/>
      <w:r w:rsidRPr="007B70D5">
        <w:rPr>
          <w:lang w:val="en-IN"/>
        </w:rPr>
        <w:t xml:space="preserve"> == </w:t>
      </w:r>
      <w:proofErr w:type="spellStart"/>
      <w:r w:rsidRPr="007B70D5">
        <w:rPr>
          <w:lang w:val="en-IN"/>
        </w:rPr>
        <w:t>min_faults</w:t>
      </w:r>
      <w:proofErr w:type="spellEnd"/>
      <w:r w:rsidRPr="007B70D5">
        <w:rPr>
          <w:lang w:val="en-IN"/>
        </w:rPr>
        <w:t>) {</w:t>
      </w:r>
    </w:p>
    <w:p w14:paraId="5E2B6D54" w14:textId="77777777" w:rsidR="007B70D5" w:rsidRPr="007B70D5" w:rsidRDefault="007B70D5" w:rsidP="007B70D5">
      <w:pPr>
        <w:spacing w:after="0" w:line="240" w:lineRule="auto"/>
        <w:rPr>
          <w:lang w:val="en-IN"/>
        </w:rPr>
      </w:pPr>
      <w:r w:rsidRPr="007B70D5">
        <w:rPr>
          <w:lang w:val="en-IN"/>
        </w:rPr>
        <w:t xml:space="preserve">            if </w:t>
      </w:r>
      <w:proofErr w:type="gramStart"/>
      <w:r w:rsidRPr="007B70D5">
        <w:rPr>
          <w:lang w:val="en-IN"/>
        </w:rPr>
        <w:t>(!first</w:t>
      </w:r>
      <w:proofErr w:type="gramEnd"/>
      <w:r w:rsidRPr="007B70D5">
        <w:rPr>
          <w:lang w:val="en-IN"/>
        </w:rPr>
        <w:t>)</w:t>
      </w:r>
    </w:p>
    <w:p w14:paraId="430E1664"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 ");</w:t>
      </w:r>
    </w:p>
    <w:p w14:paraId="0E7DE33B"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 xml:space="preserve">"%s", </w:t>
      </w:r>
      <w:proofErr w:type="spellStart"/>
      <w:r w:rsidRPr="007B70D5">
        <w:rPr>
          <w:lang w:val="en-IN"/>
        </w:rPr>
        <w:t>algorithm_name</w:t>
      </w:r>
      <w:proofErr w:type="spellEnd"/>
      <w:r w:rsidRPr="007B70D5">
        <w:rPr>
          <w:lang w:val="en-IN"/>
        </w:rPr>
        <w:t>((Algorithm)</w:t>
      </w:r>
      <w:proofErr w:type="spellStart"/>
      <w:r w:rsidRPr="007B70D5">
        <w:rPr>
          <w:lang w:val="en-IN"/>
        </w:rPr>
        <w:t>i</w:t>
      </w:r>
      <w:proofErr w:type="spellEnd"/>
      <w:r w:rsidRPr="007B70D5">
        <w:rPr>
          <w:lang w:val="en-IN"/>
        </w:rPr>
        <w:t>));</w:t>
      </w:r>
    </w:p>
    <w:p w14:paraId="0E830D4D" w14:textId="77777777" w:rsidR="007B70D5" w:rsidRPr="007B70D5" w:rsidRDefault="007B70D5" w:rsidP="007B70D5">
      <w:pPr>
        <w:spacing w:after="0" w:line="240" w:lineRule="auto"/>
        <w:rPr>
          <w:lang w:val="en-IN"/>
        </w:rPr>
      </w:pPr>
      <w:r w:rsidRPr="007B70D5">
        <w:rPr>
          <w:lang w:val="en-IN"/>
        </w:rPr>
        <w:t>            first = 0;</w:t>
      </w:r>
    </w:p>
    <w:p w14:paraId="54A205A8" w14:textId="77777777" w:rsidR="007B70D5" w:rsidRPr="007B70D5" w:rsidRDefault="007B70D5" w:rsidP="007B70D5">
      <w:pPr>
        <w:spacing w:after="0" w:line="240" w:lineRule="auto"/>
        <w:rPr>
          <w:lang w:val="en-IN"/>
        </w:rPr>
      </w:pPr>
      <w:r w:rsidRPr="007B70D5">
        <w:rPr>
          <w:lang w:val="en-IN"/>
        </w:rPr>
        <w:t>        }</w:t>
      </w:r>
    </w:p>
    <w:p w14:paraId="66BFF132" w14:textId="77777777" w:rsidR="007B70D5" w:rsidRPr="007B70D5" w:rsidRDefault="007B70D5" w:rsidP="007B70D5">
      <w:pPr>
        <w:spacing w:after="0" w:line="240" w:lineRule="auto"/>
        <w:rPr>
          <w:lang w:val="en-IN"/>
        </w:rPr>
      </w:pPr>
      <w:r w:rsidRPr="007B70D5">
        <w:rPr>
          <w:lang w:val="en-IN"/>
        </w:rPr>
        <w:t>    }</w:t>
      </w:r>
    </w:p>
    <w:p w14:paraId="6C94EBF8" w14:textId="77777777" w:rsidR="007B70D5" w:rsidRPr="007B70D5" w:rsidRDefault="007B70D5" w:rsidP="007B70D5">
      <w:pPr>
        <w:spacing w:after="0" w:line="240" w:lineRule="auto"/>
        <w:rPr>
          <w:lang w:val="en-IN"/>
        </w:rPr>
      </w:pPr>
    </w:p>
    <w:p w14:paraId="282D7D02"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printf</w:t>
      </w:r>
      <w:proofErr w:type="spellEnd"/>
      <w:r w:rsidRPr="007B70D5">
        <w:rPr>
          <w:lang w:val="en-IN"/>
        </w:rPr>
        <w:t>("\n");</w:t>
      </w:r>
    </w:p>
    <w:p w14:paraId="74218F90" w14:textId="77777777" w:rsidR="007B70D5" w:rsidRPr="007B70D5" w:rsidRDefault="007B70D5" w:rsidP="007B70D5">
      <w:pPr>
        <w:spacing w:after="0" w:line="240" w:lineRule="auto"/>
        <w:rPr>
          <w:lang w:val="en-IN"/>
        </w:rPr>
      </w:pPr>
      <w:r w:rsidRPr="007B70D5">
        <w:rPr>
          <w:lang w:val="en-IN"/>
        </w:rPr>
        <w:t>}</w:t>
      </w:r>
    </w:p>
    <w:p w14:paraId="468D7F59" w14:textId="77777777" w:rsidR="007B70D5" w:rsidRPr="007B70D5" w:rsidRDefault="007B70D5" w:rsidP="007B70D5">
      <w:pPr>
        <w:spacing w:after="0" w:line="240" w:lineRule="auto"/>
        <w:rPr>
          <w:lang w:val="en-IN"/>
        </w:rPr>
      </w:pPr>
    </w:p>
    <w:p w14:paraId="3D5B52DF" w14:textId="77777777" w:rsidR="007B70D5" w:rsidRPr="007B70D5" w:rsidRDefault="007B70D5" w:rsidP="007B70D5">
      <w:pPr>
        <w:spacing w:after="0" w:line="240" w:lineRule="auto"/>
        <w:rPr>
          <w:lang w:val="en-IN"/>
        </w:rPr>
      </w:pPr>
      <w:r w:rsidRPr="007B70D5">
        <w:rPr>
          <w:lang w:val="en-IN"/>
        </w:rPr>
        <w:t xml:space="preserve">void </w:t>
      </w:r>
      <w:proofErr w:type="spellStart"/>
      <w:r w:rsidRPr="007B70D5">
        <w:rPr>
          <w:lang w:val="en-IN"/>
        </w:rPr>
        <w:t>manual_mode</w:t>
      </w:r>
      <w:proofErr w:type="spellEnd"/>
      <w:r w:rsidRPr="007B70D5">
        <w:rPr>
          <w:lang w:val="en-IN"/>
        </w:rPr>
        <w:t>(void) {</w:t>
      </w:r>
    </w:p>
    <w:p w14:paraId="7387112C" w14:textId="77777777" w:rsidR="007B70D5" w:rsidRPr="007B70D5" w:rsidRDefault="007B70D5" w:rsidP="007B70D5">
      <w:pPr>
        <w:spacing w:after="0" w:line="240" w:lineRule="auto"/>
        <w:rPr>
          <w:lang w:val="en-IN"/>
        </w:rPr>
      </w:pPr>
      <w:r w:rsidRPr="007B70D5">
        <w:rPr>
          <w:lang w:val="en-IN"/>
        </w:rPr>
        <w:t xml:space="preserve">    int </w:t>
      </w:r>
      <w:proofErr w:type="gramStart"/>
      <w:r w:rsidRPr="007B70D5">
        <w:rPr>
          <w:lang w:val="en-IN"/>
        </w:rPr>
        <w:t>pages[</w:t>
      </w:r>
      <w:proofErr w:type="gramEnd"/>
      <w:r w:rsidRPr="007B70D5">
        <w:rPr>
          <w:lang w:val="en-IN"/>
        </w:rPr>
        <w:t>MAX_PAGES];</w:t>
      </w:r>
    </w:p>
    <w:p w14:paraId="1FAAAEDC" w14:textId="77777777" w:rsidR="007B70D5" w:rsidRPr="007B70D5" w:rsidRDefault="007B70D5" w:rsidP="007B70D5">
      <w:pPr>
        <w:spacing w:after="0" w:line="240" w:lineRule="auto"/>
        <w:rPr>
          <w:lang w:val="en-IN"/>
        </w:rPr>
      </w:pPr>
      <w:r w:rsidRPr="007B70D5">
        <w:rPr>
          <w:lang w:val="en-IN"/>
        </w:rPr>
        <w:t xml:space="preserve">    int </w:t>
      </w:r>
      <w:proofErr w:type="spellStart"/>
      <w:r w:rsidRPr="007B70D5">
        <w:rPr>
          <w:lang w:val="en-IN"/>
        </w:rPr>
        <w:t>page_count</w:t>
      </w:r>
      <w:proofErr w:type="spellEnd"/>
      <w:r w:rsidRPr="007B70D5">
        <w:rPr>
          <w:lang w:val="en-IN"/>
        </w:rPr>
        <w:t xml:space="preserve">, </w:t>
      </w:r>
      <w:proofErr w:type="spellStart"/>
      <w:r w:rsidRPr="007B70D5">
        <w:rPr>
          <w:lang w:val="en-IN"/>
        </w:rPr>
        <w:t>frame_count</w:t>
      </w:r>
      <w:proofErr w:type="spellEnd"/>
      <w:r w:rsidRPr="007B70D5">
        <w:rPr>
          <w:lang w:val="en-IN"/>
        </w:rPr>
        <w:t>;</w:t>
      </w:r>
    </w:p>
    <w:p w14:paraId="7202FAB8" w14:textId="77777777" w:rsidR="007B70D5" w:rsidRPr="007B70D5" w:rsidRDefault="007B70D5" w:rsidP="007B70D5">
      <w:pPr>
        <w:spacing w:after="0" w:line="240" w:lineRule="auto"/>
        <w:rPr>
          <w:lang w:val="en-IN"/>
        </w:rPr>
      </w:pPr>
    </w:p>
    <w:p w14:paraId="77596C03"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w:t>
      </w:r>
      <w:proofErr w:type="spellStart"/>
      <w:r w:rsidRPr="007B70D5">
        <w:rPr>
          <w:lang w:val="en-IN"/>
        </w:rPr>
        <w:t>nNumber</w:t>
      </w:r>
      <w:proofErr w:type="spellEnd"/>
      <w:r w:rsidRPr="007B70D5">
        <w:rPr>
          <w:lang w:val="en-IN"/>
        </w:rPr>
        <w:t xml:space="preserve"> of RAM frames (1-%d): ", MAX_FRAMES);</w:t>
      </w:r>
    </w:p>
    <w:p w14:paraId="3C91A301" w14:textId="77777777" w:rsidR="007B70D5" w:rsidRPr="007B70D5" w:rsidRDefault="007B70D5" w:rsidP="007B70D5">
      <w:pPr>
        <w:spacing w:after="0" w:line="240" w:lineRule="auto"/>
        <w:rPr>
          <w:lang w:val="en-IN"/>
        </w:rPr>
      </w:pPr>
      <w:r w:rsidRPr="007B70D5">
        <w:rPr>
          <w:lang w:val="en-IN"/>
        </w:rPr>
        <w:t>    if (</w:t>
      </w:r>
      <w:proofErr w:type="spellStart"/>
      <w:proofErr w:type="gramStart"/>
      <w:r w:rsidRPr="007B70D5">
        <w:rPr>
          <w:lang w:val="en-IN"/>
        </w:rPr>
        <w:t>scanf</w:t>
      </w:r>
      <w:proofErr w:type="spellEnd"/>
      <w:r w:rsidRPr="007B70D5">
        <w:rPr>
          <w:lang w:val="en-IN"/>
        </w:rPr>
        <w:t>(</w:t>
      </w:r>
      <w:proofErr w:type="gramEnd"/>
      <w:r w:rsidRPr="007B70D5">
        <w:rPr>
          <w:lang w:val="en-IN"/>
        </w:rPr>
        <w:t>"%d", &amp;</w:t>
      </w:r>
      <w:proofErr w:type="spellStart"/>
      <w:r w:rsidRPr="007B70D5">
        <w:rPr>
          <w:lang w:val="en-IN"/>
        </w:rPr>
        <w:t>frame_count</w:t>
      </w:r>
      <w:proofErr w:type="spellEnd"/>
      <w:proofErr w:type="gramStart"/>
      <w:r w:rsidRPr="007B70D5">
        <w:rPr>
          <w:lang w:val="en-IN"/>
        </w:rPr>
        <w:t>) !</w:t>
      </w:r>
      <w:proofErr w:type="gramEnd"/>
      <w:r w:rsidRPr="007B70D5">
        <w:rPr>
          <w:lang w:val="en-IN"/>
        </w:rPr>
        <w:t>= 1 ||</w:t>
      </w:r>
    </w:p>
    <w:p w14:paraId="3A273734"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frame_count</w:t>
      </w:r>
      <w:proofErr w:type="spellEnd"/>
      <w:r w:rsidRPr="007B70D5">
        <w:rPr>
          <w:lang w:val="en-IN"/>
        </w:rPr>
        <w:t xml:space="preserve"> &lt; 1 || </w:t>
      </w:r>
      <w:proofErr w:type="spellStart"/>
      <w:r w:rsidRPr="007B70D5">
        <w:rPr>
          <w:lang w:val="en-IN"/>
        </w:rPr>
        <w:t>frame_count</w:t>
      </w:r>
      <w:proofErr w:type="spellEnd"/>
      <w:r w:rsidRPr="007B70D5">
        <w:rPr>
          <w:lang w:val="en-IN"/>
        </w:rPr>
        <w:t xml:space="preserve"> &gt; MAX_FRAMES) {</w:t>
      </w:r>
    </w:p>
    <w:p w14:paraId="0D7D9791"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"Invalid frame count.\n");</w:t>
      </w:r>
    </w:p>
    <w:p w14:paraId="262C48B4" w14:textId="77777777" w:rsidR="007B70D5" w:rsidRPr="007B70D5" w:rsidRDefault="007B70D5" w:rsidP="007B70D5">
      <w:pPr>
        <w:spacing w:after="0" w:line="240" w:lineRule="auto"/>
        <w:rPr>
          <w:lang w:val="en-IN"/>
        </w:rPr>
      </w:pPr>
      <w:r w:rsidRPr="007B70D5">
        <w:rPr>
          <w:lang w:val="en-IN"/>
        </w:rPr>
        <w:t>        return;</w:t>
      </w:r>
    </w:p>
    <w:p w14:paraId="0BEDEF9F" w14:textId="77777777" w:rsidR="007B70D5" w:rsidRPr="007B70D5" w:rsidRDefault="007B70D5" w:rsidP="007B70D5">
      <w:pPr>
        <w:spacing w:after="0" w:line="240" w:lineRule="auto"/>
        <w:rPr>
          <w:lang w:val="en-IN"/>
        </w:rPr>
      </w:pPr>
      <w:r w:rsidRPr="007B70D5">
        <w:rPr>
          <w:lang w:val="en-IN"/>
        </w:rPr>
        <w:t>    }</w:t>
      </w:r>
    </w:p>
    <w:p w14:paraId="420E4C27" w14:textId="77777777" w:rsidR="007B70D5" w:rsidRPr="007B70D5" w:rsidRDefault="007B70D5" w:rsidP="007B70D5">
      <w:pPr>
        <w:spacing w:after="0" w:line="240" w:lineRule="auto"/>
        <w:rPr>
          <w:lang w:val="en-IN"/>
        </w:rPr>
      </w:pPr>
    </w:p>
    <w:p w14:paraId="398C4025"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"Number of page requests (1-%d): ", MAX_PAGES);</w:t>
      </w:r>
    </w:p>
    <w:p w14:paraId="5485AC53" w14:textId="77777777" w:rsidR="007B70D5" w:rsidRPr="007B70D5" w:rsidRDefault="007B70D5" w:rsidP="007B70D5">
      <w:pPr>
        <w:spacing w:after="0" w:line="240" w:lineRule="auto"/>
        <w:rPr>
          <w:lang w:val="en-IN"/>
        </w:rPr>
      </w:pPr>
      <w:r w:rsidRPr="007B70D5">
        <w:rPr>
          <w:lang w:val="en-IN"/>
        </w:rPr>
        <w:t>    if (</w:t>
      </w:r>
      <w:proofErr w:type="spellStart"/>
      <w:proofErr w:type="gramStart"/>
      <w:r w:rsidRPr="007B70D5">
        <w:rPr>
          <w:lang w:val="en-IN"/>
        </w:rPr>
        <w:t>scanf</w:t>
      </w:r>
      <w:proofErr w:type="spellEnd"/>
      <w:r w:rsidRPr="007B70D5">
        <w:rPr>
          <w:lang w:val="en-IN"/>
        </w:rPr>
        <w:t>(</w:t>
      </w:r>
      <w:proofErr w:type="gramEnd"/>
      <w:r w:rsidRPr="007B70D5">
        <w:rPr>
          <w:lang w:val="en-IN"/>
        </w:rPr>
        <w:t>"%d", &amp;</w:t>
      </w:r>
      <w:proofErr w:type="spellStart"/>
      <w:r w:rsidRPr="007B70D5">
        <w:rPr>
          <w:lang w:val="en-IN"/>
        </w:rPr>
        <w:t>page_count</w:t>
      </w:r>
      <w:proofErr w:type="spellEnd"/>
      <w:proofErr w:type="gramStart"/>
      <w:r w:rsidRPr="007B70D5">
        <w:rPr>
          <w:lang w:val="en-IN"/>
        </w:rPr>
        <w:t>) !</w:t>
      </w:r>
      <w:proofErr w:type="gramEnd"/>
      <w:r w:rsidRPr="007B70D5">
        <w:rPr>
          <w:lang w:val="en-IN"/>
        </w:rPr>
        <w:t>= 1 ||</w:t>
      </w:r>
    </w:p>
    <w:p w14:paraId="2730C0AC"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page_count</w:t>
      </w:r>
      <w:proofErr w:type="spellEnd"/>
      <w:r w:rsidRPr="007B70D5">
        <w:rPr>
          <w:lang w:val="en-IN"/>
        </w:rPr>
        <w:t xml:space="preserve"> &lt; 1 || </w:t>
      </w:r>
      <w:proofErr w:type="spellStart"/>
      <w:r w:rsidRPr="007B70D5">
        <w:rPr>
          <w:lang w:val="en-IN"/>
        </w:rPr>
        <w:t>page_count</w:t>
      </w:r>
      <w:proofErr w:type="spellEnd"/>
      <w:r w:rsidRPr="007B70D5">
        <w:rPr>
          <w:lang w:val="en-IN"/>
        </w:rPr>
        <w:t xml:space="preserve"> &gt; MAX_PAGES) {</w:t>
      </w:r>
    </w:p>
    <w:p w14:paraId="145C5C21"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"Invalid page request count.\n");</w:t>
      </w:r>
    </w:p>
    <w:p w14:paraId="36472911" w14:textId="77777777" w:rsidR="007B70D5" w:rsidRPr="007B70D5" w:rsidRDefault="007B70D5" w:rsidP="007B70D5">
      <w:pPr>
        <w:spacing w:after="0" w:line="240" w:lineRule="auto"/>
        <w:rPr>
          <w:lang w:val="en-IN"/>
        </w:rPr>
      </w:pPr>
      <w:r w:rsidRPr="007B70D5">
        <w:rPr>
          <w:lang w:val="en-IN"/>
        </w:rPr>
        <w:t>        return;</w:t>
      </w:r>
    </w:p>
    <w:p w14:paraId="62FF4B2A" w14:textId="77777777" w:rsidR="007B70D5" w:rsidRPr="007B70D5" w:rsidRDefault="007B70D5" w:rsidP="007B70D5">
      <w:pPr>
        <w:spacing w:after="0" w:line="240" w:lineRule="auto"/>
        <w:rPr>
          <w:lang w:val="en-IN"/>
        </w:rPr>
      </w:pPr>
      <w:r w:rsidRPr="007B70D5">
        <w:rPr>
          <w:lang w:val="en-IN"/>
        </w:rPr>
        <w:t>    }</w:t>
      </w:r>
    </w:p>
    <w:p w14:paraId="76F369DD" w14:textId="77777777" w:rsidR="007B70D5" w:rsidRPr="007B70D5" w:rsidRDefault="007B70D5" w:rsidP="007B70D5">
      <w:pPr>
        <w:spacing w:after="0" w:line="240" w:lineRule="auto"/>
        <w:rPr>
          <w:lang w:val="en-IN"/>
        </w:rPr>
      </w:pPr>
    </w:p>
    <w:p w14:paraId="73313ACB"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 xml:space="preserve">"Enter %d non-negative page numbers:\n", </w:t>
      </w:r>
      <w:proofErr w:type="spellStart"/>
      <w:r w:rsidRPr="007B70D5">
        <w:rPr>
          <w:lang w:val="en-IN"/>
        </w:rPr>
        <w:t>page_count</w:t>
      </w:r>
      <w:proofErr w:type="spellEnd"/>
      <w:r w:rsidRPr="007B70D5">
        <w:rPr>
          <w:lang w:val="en-IN"/>
        </w:rPr>
        <w:t>);</w:t>
      </w:r>
    </w:p>
    <w:p w14:paraId="42A97329" w14:textId="77777777" w:rsidR="007B70D5" w:rsidRPr="007B70D5" w:rsidRDefault="007B70D5" w:rsidP="007B70D5">
      <w:pPr>
        <w:spacing w:after="0" w:line="240" w:lineRule="auto"/>
        <w:rPr>
          <w:lang w:val="en-IN"/>
        </w:rPr>
      </w:pPr>
    </w:p>
    <w:p w14:paraId="79B3B7A5" w14:textId="77777777" w:rsidR="007B70D5" w:rsidRPr="007B70D5" w:rsidRDefault="007B70D5" w:rsidP="007B70D5">
      <w:pPr>
        <w:spacing w:after="0" w:line="240" w:lineRule="auto"/>
        <w:rPr>
          <w:lang w:val="en-IN"/>
        </w:rPr>
      </w:pPr>
      <w:r w:rsidRPr="007B70D5">
        <w:rPr>
          <w:lang w:val="en-IN"/>
        </w:rPr>
        <w:t xml:space="preserve">    for (int </w:t>
      </w:r>
      <w:proofErr w:type="spellStart"/>
      <w:r w:rsidRPr="007B70D5">
        <w:rPr>
          <w:lang w:val="en-IN"/>
        </w:rPr>
        <w:t>i</w:t>
      </w:r>
      <w:proofErr w:type="spellEnd"/>
      <w:r w:rsidRPr="007B70D5">
        <w:rPr>
          <w:lang w:val="en-IN"/>
        </w:rPr>
        <w:t xml:space="preserve"> = 0; </w:t>
      </w:r>
      <w:proofErr w:type="spellStart"/>
      <w:r w:rsidRPr="007B70D5">
        <w:rPr>
          <w:lang w:val="en-IN"/>
        </w:rPr>
        <w:t>i</w:t>
      </w:r>
      <w:proofErr w:type="spellEnd"/>
      <w:r w:rsidRPr="007B70D5">
        <w:rPr>
          <w:lang w:val="en-IN"/>
        </w:rPr>
        <w:t xml:space="preserve"> &lt; </w:t>
      </w:r>
      <w:proofErr w:type="spellStart"/>
      <w:r w:rsidRPr="007B70D5">
        <w:rPr>
          <w:lang w:val="en-IN"/>
        </w:rPr>
        <w:t>page_count</w:t>
      </w:r>
      <w:proofErr w:type="spellEnd"/>
      <w:r w:rsidRPr="007B70D5">
        <w:rPr>
          <w:lang w:val="en-IN"/>
        </w:rPr>
        <w:t xml:space="preserve">; </w:t>
      </w:r>
      <w:proofErr w:type="spellStart"/>
      <w:r w:rsidRPr="007B70D5">
        <w:rPr>
          <w:lang w:val="en-IN"/>
        </w:rPr>
        <w:t>i</w:t>
      </w:r>
      <w:proofErr w:type="spellEnd"/>
      <w:r w:rsidRPr="007B70D5">
        <w:rPr>
          <w:lang w:val="en-IN"/>
        </w:rPr>
        <w:t>++) {</w:t>
      </w:r>
    </w:p>
    <w:p w14:paraId="7E992747" w14:textId="77777777" w:rsidR="007B70D5" w:rsidRPr="007B70D5" w:rsidRDefault="007B70D5" w:rsidP="007B70D5">
      <w:pPr>
        <w:spacing w:after="0" w:line="240" w:lineRule="auto"/>
        <w:rPr>
          <w:lang w:val="en-IN"/>
        </w:rPr>
      </w:pPr>
      <w:r w:rsidRPr="007B70D5">
        <w:rPr>
          <w:lang w:val="en-IN"/>
        </w:rPr>
        <w:t>        if (</w:t>
      </w:r>
      <w:proofErr w:type="spellStart"/>
      <w:proofErr w:type="gramStart"/>
      <w:r w:rsidRPr="007B70D5">
        <w:rPr>
          <w:lang w:val="en-IN"/>
        </w:rPr>
        <w:t>scanf</w:t>
      </w:r>
      <w:proofErr w:type="spellEnd"/>
      <w:r w:rsidRPr="007B70D5">
        <w:rPr>
          <w:lang w:val="en-IN"/>
        </w:rPr>
        <w:t>(</w:t>
      </w:r>
      <w:proofErr w:type="gramEnd"/>
      <w:r w:rsidRPr="007B70D5">
        <w:rPr>
          <w:lang w:val="en-IN"/>
        </w:rPr>
        <w:t>"%d", &amp;pages[</w:t>
      </w:r>
      <w:proofErr w:type="spellStart"/>
      <w:r w:rsidRPr="007B70D5">
        <w:rPr>
          <w:lang w:val="en-IN"/>
        </w:rPr>
        <w:t>i</w:t>
      </w:r>
      <w:proofErr w:type="spellEnd"/>
      <w:r w:rsidRPr="007B70D5">
        <w:rPr>
          <w:lang w:val="en-IN"/>
        </w:rPr>
        <w:t>]</w:t>
      </w:r>
      <w:proofErr w:type="gramStart"/>
      <w:r w:rsidRPr="007B70D5">
        <w:rPr>
          <w:lang w:val="en-IN"/>
        </w:rPr>
        <w:t>) !</w:t>
      </w:r>
      <w:proofErr w:type="gramEnd"/>
      <w:r w:rsidRPr="007B70D5">
        <w:rPr>
          <w:lang w:val="en-IN"/>
        </w:rPr>
        <w:t>= 1 || pages[</w:t>
      </w:r>
      <w:proofErr w:type="spellStart"/>
      <w:r w:rsidRPr="007B70D5">
        <w:rPr>
          <w:lang w:val="en-IN"/>
        </w:rPr>
        <w:t>i</w:t>
      </w:r>
      <w:proofErr w:type="spellEnd"/>
      <w:r w:rsidRPr="007B70D5">
        <w:rPr>
          <w:lang w:val="en-IN"/>
        </w:rPr>
        <w:t>] &lt; 0) {</w:t>
      </w:r>
    </w:p>
    <w:p w14:paraId="5484D630"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"Invalid page number.\n");</w:t>
      </w:r>
    </w:p>
    <w:p w14:paraId="0719D1F9" w14:textId="77777777" w:rsidR="007B70D5" w:rsidRPr="007B70D5" w:rsidRDefault="007B70D5" w:rsidP="007B70D5">
      <w:pPr>
        <w:spacing w:after="0" w:line="240" w:lineRule="auto"/>
        <w:rPr>
          <w:lang w:val="en-IN"/>
        </w:rPr>
      </w:pPr>
      <w:r w:rsidRPr="007B70D5">
        <w:rPr>
          <w:lang w:val="en-IN"/>
        </w:rPr>
        <w:t>            return;</w:t>
      </w:r>
    </w:p>
    <w:p w14:paraId="0498EB78" w14:textId="77777777" w:rsidR="007B70D5" w:rsidRPr="007B70D5" w:rsidRDefault="007B70D5" w:rsidP="007B70D5">
      <w:pPr>
        <w:spacing w:after="0" w:line="240" w:lineRule="auto"/>
        <w:rPr>
          <w:lang w:val="en-IN"/>
        </w:rPr>
      </w:pPr>
      <w:r w:rsidRPr="007B70D5">
        <w:rPr>
          <w:lang w:val="en-IN"/>
        </w:rPr>
        <w:t>        }</w:t>
      </w:r>
    </w:p>
    <w:p w14:paraId="798DFBEF" w14:textId="77777777" w:rsidR="007B70D5" w:rsidRPr="007B70D5" w:rsidRDefault="007B70D5" w:rsidP="007B70D5">
      <w:pPr>
        <w:spacing w:after="0" w:line="240" w:lineRule="auto"/>
        <w:rPr>
          <w:lang w:val="en-IN"/>
        </w:rPr>
      </w:pPr>
      <w:r w:rsidRPr="007B70D5">
        <w:rPr>
          <w:lang w:val="en-IN"/>
        </w:rPr>
        <w:t>    }</w:t>
      </w:r>
    </w:p>
    <w:p w14:paraId="5706F982" w14:textId="77777777" w:rsidR="007B70D5" w:rsidRPr="007B70D5" w:rsidRDefault="007B70D5" w:rsidP="007B70D5">
      <w:pPr>
        <w:spacing w:after="0" w:line="240" w:lineRule="auto"/>
        <w:rPr>
          <w:lang w:val="en-IN"/>
        </w:rPr>
      </w:pPr>
    </w:p>
    <w:p w14:paraId="419EC977"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print_</w:t>
      </w:r>
      <w:proofErr w:type="gramStart"/>
      <w:r w:rsidRPr="007B70D5">
        <w:rPr>
          <w:lang w:val="en-IN"/>
        </w:rPr>
        <w:t>comparison</w:t>
      </w:r>
      <w:proofErr w:type="spellEnd"/>
      <w:r w:rsidRPr="007B70D5">
        <w:rPr>
          <w:lang w:val="en-IN"/>
        </w:rPr>
        <w:t>(</w:t>
      </w:r>
      <w:proofErr w:type="gramEnd"/>
      <w:r w:rsidRPr="007B70D5">
        <w:rPr>
          <w:lang w:val="en-IN"/>
        </w:rPr>
        <w:t xml:space="preserve">pages, </w:t>
      </w:r>
      <w:proofErr w:type="spellStart"/>
      <w:r w:rsidRPr="007B70D5">
        <w:rPr>
          <w:lang w:val="en-IN"/>
        </w:rPr>
        <w:t>page_count</w:t>
      </w:r>
      <w:proofErr w:type="spellEnd"/>
      <w:r w:rsidRPr="007B70D5">
        <w:rPr>
          <w:lang w:val="en-IN"/>
        </w:rPr>
        <w:t xml:space="preserve">, </w:t>
      </w:r>
      <w:proofErr w:type="spellStart"/>
      <w:r w:rsidRPr="007B70D5">
        <w:rPr>
          <w:lang w:val="en-IN"/>
        </w:rPr>
        <w:t>frame_count</w:t>
      </w:r>
      <w:proofErr w:type="spellEnd"/>
      <w:r w:rsidRPr="007B70D5">
        <w:rPr>
          <w:lang w:val="en-IN"/>
        </w:rPr>
        <w:t>, 1);</w:t>
      </w:r>
    </w:p>
    <w:p w14:paraId="03A3C0E3" w14:textId="77777777" w:rsidR="007B70D5" w:rsidRPr="007B70D5" w:rsidRDefault="007B70D5" w:rsidP="007B70D5">
      <w:pPr>
        <w:spacing w:after="0" w:line="240" w:lineRule="auto"/>
        <w:rPr>
          <w:lang w:val="en-IN"/>
        </w:rPr>
      </w:pPr>
      <w:r w:rsidRPr="007B70D5">
        <w:rPr>
          <w:lang w:val="en-IN"/>
        </w:rPr>
        <w:t>}</w:t>
      </w:r>
    </w:p>
    <w:p w14:paraId="3C2B7219" w14:textId="77777777" w:rsidR="007B70D5" w:rsidRPr="007B70D5" w:rsidRDefault="007B70D5" w:rsidP="007B70D5">
      <w:pPr>
        <w:spacing w:after="0" w:line="240" w:lineRule="auto"/>
        <w:rPr>
          <w:lang w:val="en-IN"/>
        </w:rPr>
      </w:pPr>
    </w:p>
    <w:p w14:paraId="69C4F44F" w14:textId="77777777" w:rsidR="007B70D5" w:rsidRPr="007B70D5" w:rsidRDefault="007B70D5" w:rsidP="007B70D5">
      <w:pPr>
        <w:spacing w:after="0" w:line="240" w:lineRule="auto"/>
        <w:rPr>
          <w:lang w:val="en-IN"/>
        </w:rPr>
      </w:pPr>
      <w:r w:rsidRPr="007B70D5">
        <w:rPr>
          <w:lang w:val="en-IN"/>
        </w:rPr>
        <w:t xml:space="preserve">void </w:t>
      </w:r>
      <w:proofErr w:type="spellStart"/>
      <w:r w:rsidRPr="007B70D5">
        <w:rPr>
          <w:lang w:val="en-IN"/>
        </w:rPr>
        <w:t>benchmark_mode</w:t>
      </w:r>
      <w:proofErr w:type="spellEnd"/>
      <w:r w:rsidRPr="007B70D5">
        <w:rPr>
          <w:lang w:val="en-IN"/>
        </w:rPr>
        <w:t>(void) {</w:t>
      </w:r>
    </w:p>
    <w:p w14:paraId="43DD62A0"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const</w:t>
      </w:r>
      <w:proofErr w:type="spellEnd"/>
      <w:r w:rsidRPr="007B70D5">
        <w:rPr>
          <w:lang w:val="en-IN"/>
        </w:rPr>
        <w:t xml:space="preserve"> int test1[] = {1, 2, 3, 1, 4, 2, 5, 1};</w:t>
      </w:r>
    </w:p>
    <w:p w14:paraId="1F1D6B7E"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const</w:t>
      </w:r>
      <w:proofErr w:type="spellEnd"/>
      <w:r w:rsidRPr="007B70D5">
        <w:rPr>
          <w:lang w:val="en-IN"/>
        </w:rPr>
        <w:t xml:space="preserve"> int test2[] = {7, 0, 1, 2, 0, 3, 0, 4, 2, 3, 0, 3, 2};</w:t>
      </w:r>
    </w:p>
    <w:p w14:paraId="46B192AC"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const</w:t>
      </w:r>
      <w:proofErr w:type="spellEnd"/>
      <w:r w:rsidRPr="007B70D5">
        <w:rPr>
          <w:lang w:val="en-IN"/>
        </w:rPr>
        <w:t xml:space="preserve"> int test3[] = {1, 2, 3, 4, 1, 2, 5, 1, 2, 3, 4, 5};</w:t>
      </w:r>
    </w:p>
    <w:p w14:paraId="2554986B"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const</w:t>
      </w:r>
      <w:proofErr w:type="spellEnd"/>
      <w:r w:rsidRPr="007B70D5">
        <w:rPr>
          <w:lang w:val="en-IN"/>
        </w:rPr>
        <w:t xml:space="preserve"> int test4[] = {1, 1, 1, 2, 2, 3, 3, 1, 1, 2, 3};</w:t>
      </w:r>
    </w:p>
    <w:p w14:paraId="396802BC"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const</w:t>
      </w:r>
      <w:proofErr w:type="spellEnd"/>
      <w:r w:rsidRPr="007B70D5">
        <w:rPr>
          <w:lang w:val="en-IN"/>
        </w:rPr>
        <w:t xml:space="preserve"> int test5[] = {4, 3, 2, 1, 4, 3, 5, 4, 3, 2, 1, 5};</w:t>
      </w:r>
    </w:p>
    <w:p w14:paraId="663DB32C" w14:textId="77777777" w:rsidR="007B70D5" w:rsidRPr="007B70D5" w:rsidRDefault="007B70D5" w:rsidP="007B70D5">
      <w:pPr>
        <w:spacing w:after="0" w:line="240" w:lineRule="auto"/>
        <w:rPr>
          <w:lang w:val="en-IN"/>
        </w:rPr>
      </w:pPr>
    </w:p>
    <w:p w14:paraId="680F86C2"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const</w:t>
      </w:r>
      <w:proofErr w:type="spellEnd"/>
      <w:r w:rsidRPr="007B70D5">
        <w:rPr>
          <w:lang w:val="en-IN"/>
        </w:rPr>
        <w:t xml:space="preserve"> int *</w:t>
      </w:r>
      <w:proofErr w:type="gramStart"/>
      <w:r w:rsidRPr="007B70D5">
        <w:rPr>
          <w:lang w:val="en-IN"/>
        </w:rPr>
        <w:t>tests[</w:t>
      </w:r>
      <w:proofErr w:type="gramEnd"/>
      <w:r w:rsidRPr="007B70D5">
        <w:rPr>
          <w:lang w:val="en-IN"/>
        </w:rPr>
        <w:t>MAX_TESTS] = {</w:t>
      </w:r>
    </w:p>
    <w:p w14:paraId="36B1B045" w14:textId="77777777" w:rsidR="007B70D5" w:rsidRPr="007B70D5" w:rsidRDefault="007B70D5" w:rsidP="007B70D5">
      <w:pPr>
        <w:spacing w:after="0" w:line="240" w:lineRule="auto"/>
        <w:rPr>
          <w:lang w:val="en-IN"/>
        </w:rPr>
      </w:pPr>
      <w:r w:rsidRPr="007B70D5">
        <w:rPr>
          <w:lang w:val="en-IN"/>
        </w:rPr>
        <w:t>        test1, test2, test3, test4, test5</w:t>
      </w:r>
    </w:p>
    <w:p w14:paraId="59C42134" w14:textId="77777777" w:rsidR="007B70D5" w:rsidRPr="007B70D5" w:rsidRDefault="007B70D5" w:rsidP="007B70D5">
      <w:pPr>
        <w:spacing w:after="0" w:line="240" w:lineRule="auto"/>
        <w:rPr>
          <w:lang w:val="en-IN"/>
        </w:rPr>
      </w:pPr>
      <w:r w:rsidRPr="007B70D5">
        <w:rPr>
          <w:lang w:val="en-IN"/>
        </w:rPr>
        <w:t>    };</w:t>
      </w:r>
    </w:p>
    <w:p w14:paraId="543AB56F" w14:textId="77777777" w:rsidR="007B70D5" w:rsidRPr="007B70D5" w:rsidRDefault="007B70D5" w:rsidP="007B70D5">
      <w:pPr>
        <w:spacing w:after="0" w:line="240" w:lineRule="auto"/>
        <w:rPr>
          <w:lang w:val="en-IN"/>
        </w:rPr>
      </w:pPr>
    </w:p>
    <w:p w14:paraId="6B4F5297"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const</w:t>
      </w:r>
      <w:proofErr w:type="spellEnd"/>
      <w:r w:rsidRPr="007B70D5">
        <w:rPr>
          <w:lang w:val="en-IN"/>
        </w:rPr>
        <w:t xml:space="preserve"> int </w:t>
      </w:r>
      <w:proofErr w:type="gramStart"/>
      <w:r w:rsidRPr="007B70D5">
        <w:rPr>
          <w:lang w:val="en-IN"/>
        </w:rPr>
        <w:t>lengths[</w:t>
      </w:r>
      <w:proofErr w:type="gramEnd"/>
      <w:r w:rsidRPr="007B70D5">
        <w:rPr>
          <w:lang w:val="en-IN"/>
        </w:rPr>
        <w:t>MAX_TESTS] = {</w:t>
      </w:r>
    </w:p>
    <w:p w14:paraId="5D2060F1"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sizeof</w:t>
      </w:r>
      <w:proofErr w:type="spellEnd"/>
      <w:r w:rsidRPr="007B70D5">
        <w:rPr>
          <w:lang w:val="en-IN"/>
        </w:rPr>
        <w:t xml:space="preserve">(test1) / </w:t>
      </w:r>
      <w:proofErr w:type="spellStart"/>
      <w:r w:rsidRPr="007B70D5">
        <w:rPr>
          <w:lang w:val="en-IN"/>
        </w:rPr>
        <w:t>sizeof</w:t>
      </w:r>
      <w:proofErr w:type="spellEnd"/>
      <w:r w:rsidRPr="007B70D5">
        <w:rPr>
          <w:lang w:val="en-IN"/>
        </w:rPr>
        <w:t>(test1[0]),</w:t>
      </w:r>
    </w:p>
    <w:p w14:paraId="3E33E195"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sizeof</w:t>
      </w:r>
      <w:proofErr w:type="spellEnd"/>
      <w:r w:rsidRPr="007B70D5">
        <w:rPr>
          <w:lang w:val="en-IN"/>
        </w:rPr>
        <w:t xml:space="preserve">(test2) / </w:t>
      </w:r>
      <w:proofErr w:type="spellStart"/>
      <w:r w:rsidRPr="007B70D5">
        <w:rPr>
          <w:lang w:val="en-IN"/>
        </w:rPr>
        <w:t>sizeof</w:t>
      </w:r>
      <w:proofErr w:type="spellEnd"/>
      <w:r w:rsidRPr="007B70D5">
        <w:rPr>
          <w:lang w:val="en-IN"/>
        </w:rPr>
        <w:t>(test2[0]),</w:t>
      </w:r>
    </w:p>
    <w:p w14:paraId="6761D769"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sizeof</w:t>
      </w:r>
      <w:proofErr w:type="spellEnd"/>
      <w:r w:rsidRPr="007B70D5">
        <w:rPr>
          <w:lang w:val="en-IN"/>
        </w:rPr>
        <w:t xml:space="preserve">(test3) / </w:t>
      </w:r>
      <w:proofErr w:type="spellStart"/>
      <w:r w:rsidRPr="007B70D5">
        <w:rPr>
          <w:lang w:val="en-IN"/>
        </w:rPr>
        <w:t>sizeof</w:t>
      </w:r>
      <w:proofErr w:type="spellEnd"/>
      <w:r w:rsidRPr="007B70D5">
        <w:rPr>
          <w:lang w:val="en-IN"/>
        </w:rPr>
        <w:t>(test3[0]),</w:t>
      </w:r>
    </w:p>
    <w:p w14:paraId="2F91BF85"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sizeof</w:t>
      </w:r>
      <w:proofErr w:type="spellEnd"/>
      <w:r w:rsidRPr="007B70D5">
        <w:rPr>
          <w:lang w:val="en-IN"/>
        </w:rPr>
        <w:t xml:space="preserve">(test4) / </w:t>
      </w:r>
      <w:proofErr w:type="spellStart"/>
      <w:r w:rsidRPr="007B70D5">
        <w:rPr>
          <w:lang w:val="en-IN"/>
        </w:rPr>
        <w:t>sizeof</w:t>
      </w:r>
      <w:proofErr w:type="spellEnd"/>
      <w:r w:rsidRPr="007B70D5">
        <w:rPr>
          <w:lang w:val="en-IN"/>
        </w:rPr>
        <w:t>(test4[0]),</w:t>
      </w:r>
    </w:p>
    <w:p w14:paraId="056D2C22"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sizeof</w:t>
      </w:r>
      <w:proofErr w:type="spellEnd"/>
      <w:r w:rsidRPr="007B70D5">
        <w:rPr>
          <w:lang w:val="en-IN"/>
        </w:rPr>
        <w:t xml:space="preserve">(test5) / </w:t>
      </w:r>
      <w:proofErr w:type="spellStart"/>
      <w:r w:rsidRPr="007B70D5">
        <w:rPr>
          <w:lang w:val="en-IN"/>
        </w:rPr>
        <w:t>sizeof</w:t>
      </w:r>
      <w:proofErr w:type="spellEnd"/>
      <w:r w:rsidRPr="007B70D5">
        <w:rPr>
          <w:lang w:val="en-IN"/>
        </w:rPr>
        <w:t>(test5[0])</w:t>
      </w:r>
    </w:p>
    <w:p w14:paraId="4842CD86" w14:textId="77777777" w:rsidR="007B70D5" w:rsidRPr="007B70D5" w:rsidRDefault="007B70D5" w:rsidP="007B70D5">
      <w:pPr>
        <w:spacing w:after="0" w:line="240" w:lineRule="auto"/>
        <w:rPr>
          <w:lang w:val="en-IN"/>
        </w:rPr>
      </w:pPr>
      <w:r w:rsidRPr="007B70D5">
        <w:rPr>
          <w:lang w:val="en-IN"/>
        </w:rPr>
        <w:t>    };</w:t>
      </w:r>
    </w:p>
    <w:p w14:paraId="45D357DC" w14:textId="77777777" w:rsidR="007B70D5" w:rsidRPr="007B70D5" w:rsidRDefault="007B70D5" w:rsidP="007B70D5">
      <w:pPr>
        <w:spacing w:after="0" w:line="240" w:lineRule="auto"/>
        <w:rPr>
          <w:lang w:val="en-IN"/>
        </w:rPr>
      </w:pPr>
    </w:p>
    <w:p w14:paraId="57DE6604"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const</w:t>
      </w:r>
      <w:proofErr w:type="spellEnd"/>
      <w:r w:rsidRPr="007B70D5">
        <w:rPr>
          <w:lang w:val="en-IN"/>
        </w:rPr>
        <w:t xml:space="preserve"> int </w:t>
      </w:r>
      <w:proofErr w:type="spellStart"/>
      <w:r w:rsidRPr="007B70D5">
        <w:rPr>
          <w:lang w:val="en-IN"/>
        </w:rPr>
        <w:t>frame_</w:t>
      </w:r>
      <w:proofErr w:type="gramStart"/>
      <w:r w:rsidRPr="007B70D5">
        <w:rPr>
          <w:lang w:val="en-IN"/>
        </w:rPr>
        <w:t>counts</w:t>
      </w:r>
      <w:proofErr w:type="spellEnd"/>
      <w:r w:rsidRPr="007B70D5">
        <w:rPr>
          <w:lang w:val="en-IN"/>
        </w:rPr>
        <w:t>[</w:t>
      </w:r>
      <w:proofErr w:type="gramEnd"/>
      <w:r w:rsidRPr="007B70D5">
        <w:rPr>
          <w:lang w:val="en-IN"/>
        </w:rPr>
        <w:t>MAX_TESTS] = {3, 3, 3, 3, 4};</w:t>
      </w:r>
    </w:p>
    <w:p w14:paraId="09FC9228" w14:textId="77777777" w:rsidR="007B70D5" w:rsidRPr="007B70D5" w:rsidRDefault="007B70D5" w:rsidP="007B70D5">
      <w:pPr>
        <w:spacing w:after="0" w:line="240" w:lineRule="auto"/>
        <w:rPr>
          <w:lang w:val="en-IN"/>
        </w:rPr>
      </w:pPr>
    </w:p>
    <w:p w14:paraId="397FAED2" w14:textId="77777777" w:rsidR="007B70D5" w:rsidRPr="007B70D5" w:rsidRDefault="007B70D5" w:rsidP="007B70D5">
      <w:pPr>
        <w:spacing w:after="0" w:line="240" w:lineRule="auto"/>
        <w:rPr>
          <w:lang w:val="en-IN"/>
        </w:rPr>
      </w:pPr>
      <w:r w:rsidRPr="007B70D5">
        <w:rPr>
          <w:lang w:val="en-IN"/>
        </w:rPr>
        <w:t xml:space="preserve">    int </w:t>
      </w:r>
      <w:proofErr w:type="spellStart"/>
      <w:r w:rsidRPr="007B70D5">
        <w:rPr>
          <w:lang w:val="en-IN"/>
        </w:rPr>
        <w:t>total_</w:t>
      </w:r>
      <w:proofErr w:type="gramStart"/>
      <w:r w:rsidRPr="007B70D5">
        <w:rPr>
          <w:lang w:val="en-IN"/>
        </w:rPr>
        <w:t>faults</w:t>
      </w:r>
      <w:proofErr w:type="spellEnd"/>
      <w:r w:rsidRPr="007B70D5">
        <w:rPr>
          <w:lang w:val="en-IN"/>
        </w:rPr>
        <w:t>[</w:t>
      </w:r>
      <w:proofErr w:type="gramEnd"/>
      <w:r w:rsidRPr="007B70D5">
        <w:rPr>
          <w:lang w:val="en-IN"/>
        </w:rPr>
        <w:t>3] = {0, 0, 0};</w:t>
      </w:r>
    </w:p>
    <w:p w14:paraId="72628128" w14:textId="77777777" w:rsidR="007B70D5" w:rsidRPr="007B70D5" w:rsidRDefault="007B70D5" w:rsidP="007B70D5">
      <w:pPr>
        <w:spacing w:after="0" w:line="240" w:lineRule="auto"/>
        <w:rPr>
          <w:lang w:val="en-IN"/>
        </w:rPr>
      </w:pPr>
      <w:r w:rsidRPr="007B70D5">
        <w:rPr>
          <w:lang w:val="en-IN"/>
        </w:rPr>
        <w:t xml:space="preserve">    int </w:t>
      </w:r>
      <w:proofErr w:type="spellStart"/>
      <w:r w:rsidRPr="007B70D5">
        <w:rPr>
          <w:lang w:val="en-IN"/>
        </w:rPr>
        <w:t>smart_wins</w:t>
      </w:r>
      <w:proofErr w:type="spellEnd"/>
      <w:r w:rsidRPr="007B70D5">
        <w:rPr>
          <w:lang w:val="en-IN"/>
        </w:rPr>
        <w:t xml:space="preserve"> = 0;</w:t>
      </w:r>
    </w:p>
    <w:p w14:paraId="4801D7B0" w14:textId="77777777" w:rsidR="007B70D5" w:rsidRPr="007B70D5" w:rsidRDefault="007B70D5" w:rsidP="007B70D5">
      <w:pPr>
        <w:spacing w:after="0" w:line="240" w:lineRule="auto"/>
        <w:rPr>
          <w:lang w:val="en-IN"/>
        </w:rPr>
      </w:pPr>
      <w:r w:rsidRPr="007B70D5">
        <w:rPr>
          <w:lang w:val="en-IN"/>
        </w:rPr>
        <w:t xml:space="preserve">    int </w:t>
      </w:r>
      <w:proofErr w:type="spellStart"/>
      <w:r w:rsidRPr="007B70D5">
        <w:rPr>
          <w:lang w:val="en-IN"/>
        </w:rPr>
        <w:t>smart_ties</w:t>
      </w:r>
      <w:proofErr w:type="spellEnd"/>
      <w:r w:rsidRPr="007B70D5">
        <w:rPr>
          <w:lang w:val="en-IN"/>
        </w:rPr>
        <w:t xml:space="preserve"> = 0;</w:t>
      </w:r>
    </w:p>
    <w:p w14:paraId="09BC5408" w14:textId="77777777" w:rsidR="007B70D5" w:rsidRPr="007B70D5" w:rsidRDefault="007B70D5" w:rsidP="007B70D5">
      <w:pPr>
        <w:spacing w:after="0" w:line="240" w:lineRule="auto"/>
        <w:rPr>
          <w:lang w:val="en-IN"/>
        </w:rPr>
      </w:pPr>
    </w:p>
    <w:p w14:paraId="18F06943"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printf</w:t>
      </w:r>
      <w:proofErr w:type="spellEnd"/>
      <w:r w:rsidRPr="007B70D5">
        <w:rPr>
          <w:lang w:val="en-IN"/>
        </w:rPr>
        <w:t>("\n============================================\n");</w:t>
      </w:r>
    </w:p>
    <w:p w14:paraId="5A02E536"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       AUTOMATIC BENCHMARK: 5 TESTS\n");</w:t>
      </w:r>
    </w:p>
    <w:p w14:paraId="3C203976"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printf</w:t>
      </w:r>
      <w:proofErr w:type="spellEnd"/>
      <w:r w:rsidRPr="007B70D5">
        <w:rPr>
          <w:lang w:val="en-IN"/>
        </w:rPr>
        <w:t>("============================================\n");</w:t>
      </w:r>
    </w:p>
    <w:p w14:paraId="3B492C79" w14:textId="77777777" w:rsidR="007B70D5" w:rsidRPr="007B70D5" w:rsidRDefault="007B70D5" w:rsidP="007B70D5">
      <w:pPr>
        <w:spacing w:after="0" w:line="240" w:lineRule="auto"/>
        <w:rPr>
          <w:lang w:val="en-IN"/>
        </w:rPr>
      </w:pPr>
    </w:p>
    <w:p w14:paraId="013BF82D" w14:textId="77777777" w:rsidR="007B70D5" w:rsidRPr="007B70D5" w:rsidRDefault="007B70D5" w:rsidP="007B70D5">
      <w:pPr>
        <w:spacing w:after="0" w:line="240" w:lineRule="auto"/>
        <w:rPr>
          <w:lang w:val="en-IN"/>
        </w:rPr>
      </w:pPr>
      <w:r w:rsidRPr="007B70D5">
        <w:rPr>
          <w:lang w:val="en-IN"/>
        </w:rPr>
        <w:t>    for (int t = 0; t &lt; MAX_TESTS; t++) {</w:t>
      </w:r>
    </w:p>
    <w:p w14:paraId="74AC7E22" w14:textId="77777777" w:rsidR="007B70D5" w:rsidRPr="007B70D5" w:rsidRDefault="007B70D5" w:rsidP="007B70D5">
      <w:pPr>
        <w:spacing w:after="0" w:line="240" w:lineRule="auto"/>
        <w:rPr>
          <w:lang w:val="en-IN"/>
        </w:rPr>
      </w:pPr>
      <w:r w:rsidRPr="007B70D5">
        <w:rPr>
          <w:lang w:val="en-IN"/>
        </w:rPr>
        <w:t xml:space="preserve">        Result </w:t>
      </w:r>
      <w:proofErr w:type="gramStart"/>
      <w:r w:rsidRPr="007B70D5">
        <w:rPr>
          <w:lang w:val="en-IN"/>
        </w:rPr>
        <w:t>results[</w:t>
      </w:r>
      <w:proofErr w:type="gramEnd"/>
      <w:r w:rsidRPr="007B70D5">
        <w:rPr>
          <w:lang w:val="en-IN"/>
        </w:rPr>
        <w:t>3];</w:t>
      </w:r>
    </w:p>
    <w:p w14:paraId="186FC981" w14:textId="77777777" w:rsidR="007B70D5" w:rsidRPr="007B70D5" w:rsidRDefault="007B70D5" w:rsidP="007B70D5">
      <w:pPr>
        <w:spacing w:after="0" w:line="240" w:lineRule="auto"/>
        <w:rPr>
          <w:lang w:val="en-IN"/>
        </w:rPr>
      </w:pPr>
    </w:p>
    <w:p w14:paraId="13920F24"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w:t>
      </w:r>
      <w:proofErr w:type="spellStart"/>
      <w:r w:rsidRPr="007B70D5">
        <w:rPr>
          <w:lang w:val="en-IN"/>
        </w:rPr>
        <w:t>nTest</w:t>
      </w:r>
      <w:proofErr w:type="spellEnd"/>
      <w:r w:rsidRPr="007B70D5">
        <w:rPr>
          <w:lang w:val="en-IN"/>
        </w:rPr>
        <w:t xml:space="preserve"> %d | Frames: %d | Requests: %d\n",</w:t>
      </w:r>
    </w:p>
    <w:p w14:paraId="655B912C" w14:textId="77777777" w:rsidR="007B70D5" w:rsidRPr="007B70D5" w:rsidRDefault="007B70D5" w:rsidP="007B70D5">
      <w:pPr>
        <w:spacing w:after="0" w:line="240" w:lineRule="auto"/>
        <w:rPr>
          <w:lang w:val="en-IN"/>
        </w:rPr>
      </w:pPr>
      <w:r w:rsidRPr="007B70D5">
        <w:rPr>
          <w:lang w:val="en-IN"/>
        </w:rPr>
        <w:t xml:space="preserve">               t + 1, </w:t>
      </w:r>
      <w:proofErr w:type="spellStart"/>
      <w:r w:rsidRPr="007B70D5">
        <w:rPr>
          <w:lang w:val="en-IN"/>
        </w:rPr>
        <w:t>frame_counts</w:t>
      </w:r>
      <w:proofErr w:type="spellEnd"/>
      <w:r w:rsidRPr="007B70D5">
        <w:rPr>
          <w:lang w:val="en-IN"/>
        </w:rPr>
        <w:t>[t], lengths[t]);</w:t>
      </w:r>
    </w:p>
    <w:p w14:paraId="04DD2E90" w14:textId="77777777" w:rsidR="007B70D5" w:rsidRPr="007B70D5" w:rsidRDefault="007B70D5" w:rsidP="007B70D5">
      <w:pPr>
        <w:spacing w:after="0" w:line="240" w:lineRule="auto"/>
        <w:rPr>
          <w:lang w:val="en-IN"/>
        </w:rPr>
      </w:pPr>
    </w:p>
    <w:p w14:paraId="344FFB2B"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"Sequence: ");</w:t>
      </w:r>
    </w:p>
    <w:p w14:paraId="7B636494" w14:textId="77777777" w:rsidR="007B70D5" w:rsidRPr="007B70D5" w:rsidRDefault="007B70D5" w:rsidP="007B70D5">
      <w:pPr>
        <w:spacing w:after="0" w:line="240" w:lineRule="auto"/>
        <w:rPr>
          <w:lang w:val="en-IN"/>
        </w:rPr>
      </w:pPr>
      <w:r w:rsidRPr="007B70D5">
        <w:rPr>
          <w:lang w:val="en-IN"/>
        </w:rPr>
        <w:t xml:space="preserve">        for (int </w:t>
      </w:r>
      <w:proofErr w:type="spellStart"/>
      <w:r w:rsidRPr="007B70D5">
        <w:rPr>
          <w:lang w:val="en-IN"/>
        </w:rPr>
        <w:t>i</w:t>
      </w:r>
      <w:proofErr w:type="spellEnd"/>
      <w:r w:rsidRPr="007B70D5">
        <w:rPr>
          <w:lang w:val="en-IN"/>
        </w:rPr>
        <w:t xml:space="preserve"> = 0; </w:t>
      </w:r>
      <w:proofErr w:type="spellStart"/>
      <w:r w:rsidRPr="007B70D5">
        <w:rPr>
          <w:lang w:val="en-IN"/>
        </w:rPr>
        <w:t>i</w:t>
      </w:r>
      <w:proofErr w:type="spellEnd"/>
      <w:r w:rsidRPr="007B70D5">
        <w:rPr>
          <w:lang w:val="en-IN"/>
        </w:rPr>
        <w:t xml:space="preserve"> &lt; lengths[t]; </w:t>
      </w:r>
      <w:proofErr w:type="spellStart"/>
      <w:r w:rsidRPr="007B70D5">
        <w:rPr>
          <w:lang w:val="en-IN"/>
        </w:rPr>
        <w:t>i</w:t>
      </w:r>
      <w:proofErr w:type="spellEnd"/>
      <w:r w:rsidRPr="007B70D5">
        <w:rPr>
          <w:lang w:val="en-IN"/>
        </w:rPr>
        <w:t>++)</w:t>
      </w:r>
    </w:p>
    <w:p w14:paraId="2F16784E"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"%d ", tests[t][</w:t>
      </w:r>
      <w:proofErr w:type="spellStart"/>
      <w:r w:rsidRPr="007B70D5">
        <w:rPr>
          <w:lang w:val="en-IN"/>
        </w:rPr>
        <w:t>i</w:t>
      </w:r>
      <w:proofErr w:type="spellEnd"/>
      <w:r w:rsidRPr="007B70D5">
        <w:rPr>
          <w:lang w:val="en-IN"/>
        </w:rPr>
        <w:t>]);</w:t>
      </w:r>
    </w:p>
    <w:p w14:paraId="0C12099A"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printf</w:t>
      </w:r>
      <w:proofErr w:type="spellEnd"/>
      <w:r w:rsidRPr="007B70D5">
        <w:rPr>
          <w:lang w:val="en-IN"/>
        </w:rPr>
        <w:t>("\n");</w:t>
      </w:r>
    </w:p>
    <w:p w14:paraId="2B071471" w14:textId="77777777" w:rsidR="007B70D5" w:rsidRPr="007B70D5" w:rsidRDefault="007B70D5" w:rsidP="007B70D5">
      <w:pPr>
        <w:spacing w:after="0" w:line="240" w:lineRule="auto"/>
        <w:rPr>
          <w:lang w:val="en-IN"/>
        </w:rPr>
      </w:pPr>
    </w:p>
    <w:p w14:paraId="49A7EF11" w14:textId="77777777" w:rsidR="007B70D5" w:rsidRPr="007B70D5" w:rsidRDefault="007B70D5" w:rsidP="007B70D5">
      <w:pPr>
        <w:spacing w:after="0" w:line="240" w:lineRule="auto"/>
        <w:rPr>
          <w:lang w:val="en-IN"/>
        </w:rPr>
      </w:pPr>
      <w:r w:rsidRPr="007B70D5">
        <w:rPr>
          <w:lang w:val="en-IN"/>
        </w:rPr>
        <w:t>        for (int a = 0; a &lt; 3; a++) {</w:t>
      </w:r>
    </w:p>
    <w:p w14:paraId="4A8B4BF9" w14:textId="77777777" w:rsidR="007B70D5" w:rsidRPr="007B70D5" w:rsidRDefault="007B70D5" w:rsidP="007B70D5">
      <w:pPr>
        <w:spacing w:after="0" w:line="240" w:lineRule="auto"/>
        <w:rPr>
          <w:lang w:val="en-IN"/>
        </w:rPr>
      </w:pPr>
      <w:r w:rsidRPr="007B70D5">
        <w:rPr>
          <w:lang w:val="en-IN"/>
        </w:rPr>
        <w:t>            results[a] = simulate(tests[t], lengths[t],</w:t>
      </w:r>
    </w:p>
    <w:p w14:paraId="5CEE5F67"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frame_counts</w:t>
      </w:r>
      <w:proofErr w:type="spellEnd"/>
      <w:r w:rsidRPr="007B70D5">
        <w:rPr>
          <w:lang w:val="en-IN"/>
        </w:rPr>
        <w:t>[t], (Algorithm)a, 0);</w:t>
      </w:r>
    </w:p>
    <w:p w14:paraId="3FCEEB5A"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total_faults</w:t>
      </w:r>
      <w:proofErr w:type="spellEnd"/>
      <w:r w:rsidRPr="007B70D5">
        <w:rPr>
          <w:lang w:val="en-IN"/>
        </w:rPr>
        <w:t>[a] += results[a</w:t>
      </w:r>
      <w:proofErr w:type="gramStart"/>
      <w:r w:rsidRPr="007B70D5">
        <w:rPr>
          <w:lang w:val="en-IN"/>
        </w:rPr>
        <w:t>].faults</w:t>
      </w:r>
      <w:proofErr w:type="gramEnd"/>
      <w:r w:rsidRPr="007B70D5">
        <w:rPr>
          <w:lang w:val="en-IN"/>
        </w:rPr>
        <w:t>;</w:t>
      </w:r>
    </w:p>
    <w:p w14:paraId="0027BBFB" w14:textId="77777777" w:rsidR="007B70D5" w:rsidRPr="007B70D5" w:rsidRDefault="007B70D5" w:rsidP="007B70D5">
      <w:pPr>
        <w:spacing w:after="0" w:line="240" w:lineRule="auto"/>
        <w:rPr>
          <w:lang w:val="en-IN"/>
        </w:rPr>
      </w:pPr>
      <w:r w:rsidRPr="007B70D5">
        <w:rPr>
          <w:lang w:val="en-IN"/>
        </w:rPr>
        <w:t>        }</w:t>
      </w:r>
    </w:p>
    <w:p w14:paraId="0F634F53" w14:textId="77777777" w:rsidR="007B70D5" w:rsidRPr="007B70D5" w:rsidRDefault="007B70D5" w:rsidP="007B70D5">
      <w:pPr>
        <w:spacing w:after="0" w:line="240" w:lineRule="auto"/>
        <w:rPr>
          <w:lang w:val="en-IN"/>
        </w:rPr>
      </w:pPr>
    </w:p>
    <w:p w14:paraId="6FE6CD09"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"%-12s %10s %10s %12s\n",</w:t>
      </w:r>
    </w:p>
    <w:p w14:paraId="0454CF16" w14:textId="77777777" w:rsidR="007B70D5" w:rsidRPr="007B70D5" w:rsidRDefault="007B70D5" w:rsidP="007B70D5">
      <w:pPr>
        <w:spacing w:after="0" w:line="240" w:lineRule="auto"/>
        <w:rPr>
          <w:lang w:val="en-IN"/>
        </w:rPr>
      </w:pPr>
      <w:r w:rsidRPr="007B70D5">
        <w:rPr>
          <w:lang w:val="en-IN"/>
        </w:rPr>
        <w:t>               "Algorithm", "Faults", "Hits", "Hit Ratio");</w:t>
      </w:r>
    </w:p>
    <w:p w14:paraId="44992B93" w14:textId="77777777" w:rsidR="007B70D5" w:rsidRPr="007B70D5" w:rsidRDefault="007B70D5" w:rsidP="007B70D5">
      <w:pPr>
        <w:spacing w:after="0" w:line="240" w:lineRule="auto"/>
        <w:rPr>
          <w:lang w:val="en-IN"/>
        </w:rPr>
      </w:pPr>
    </w:p>
    <w:p w14:paraId="4329832A" w14:textId="77777777" w:rsidR="007B70D5" w:rsidRPr="007B70D5" w:rsidRDefault="007B70D5" w:rsidP="007B70D5">
      <w:pPr>
        <w:spacing w:after="0" w:line="240" w:lineRule="auto"/>
        <w:rPr>
          <w:lang w:val="en-IN"/>
        </w:rPr>
      </w:pPr>
      <w:r w:rsidRPr="007B70D5">
        <w:rPr>
          <w:lang w:val="en-IN"/>
        </w:rPr>
        <w:t>        for (int a = 0; a &lt; 3; a++) {</w:t>
      </w:r>
    </w:p>
    <w:p w14:paraId="2A99B727" w14:textId="77777777" w:rsidR="007B70D5" w:rsidRPr="007B70D5" w:rsidRDefault="007B70D5" w:rsidP="007B70D5">
      <w:pPr>
        <w:spacing w:after="0" w:line="240" w:lineRule="auto"/>
        <w:rPr>
          <w:lang w:val="en-IN"/>
        </w:rPr>
      </w:pPr>
      <w:r w:rsidRPr="007B70D5">
        <w:rPr>
          <w:lang w:val="en-IN"/>
        </w:rPr>
        <w:t>            double ratio =</w:t>
      </w:r>
    </w:p>
    <w:p w14:paraId="6614254A" w14:textId="77777777" w:rsidR="007B70D5" w:rsidRPr="007B70D5" w:rsidRDefault="007B70D5" w:rsidP="007B70D5">
      <w:pPr>
        <w:spacing w:after="0" w:line="240" w:lineRule="auto"/>
        <w:rPr>
          <w:lang w:val="en-IN"/>
        </w:rPr>
      </w:pPr>
      <w:r w:rsidRPr="007B70D5">
        <w:rPr>
          <w:lang w:val="en-IN"/>
        </w:rPr>
        <w:t>                (double)results[a</w:t>
      </w:r>
      <w:proofErr w:type="gramStart"/>
      <w:r w:rsidRPr="007B70D5">
        <w:rPr>
          <w:lang w:val="en-IN"/>
        </w:rPr>
        <w:t>].hits</w:t>
      </w:r>
      <w:proofErr w:type="gramEnd"/>
      <w:r w:rsidRPr="007B70D5">
        <w:rPr>
          <w:lang w:val="en-IN"/>
        </w:rPr>
        <w:t xml:space="preserve"> / lengths[t] * 100.0;</w:t>
      </w:r>
    </w:p>
    <w:p w14:paraId="2DE764B8" w14:textId="77777777" w:rsidR="007B70D5" w:rsidRPr="007B70D5" w:rsidRDefault="007B70D5" w:rsidP="007B70D5">
      <w:pPr>
        <w:spacing w:after="0" w:line="240" w:lineRule="auto"/>
        <w:rPr>
          <w:lang w:val="en-IN"/>
        </w:rPr>
      </w:pPr>
    </w:p>
    <w:p w14:paraId="210FC2B5"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"%-12s %10d %10d %11.2f%%\n",</w:t>
      </w:r>
    </w:p>
    <w:p w14:paraId="74AD67C0" w14:textId="77777777" w:rsidR="007B70D5" w:rsidRPr="007B70D5" w:rsidRDefault="007B70D5" w:rsidP="007B70D5">
      <w:pPr>
        <w:spacing w:after="0" w:line="240" w:lineRule="auto"/>
        <w:rPr>
          <w:lang w:val="en-IN"/>
        </w:rPr>
      </w:pPr>
      <w:r w:rsidRPr="007B70D5">
        <w:rPr>
          <w:lang w:val="en-IN"/>
        </w:rPr>
        <w:t>                   </w:t>
      </w:r>
      <w:proofErr w:type="spellStart"/>
      <w:r w:rsidRPr="007B70D5">
        <w:rPr>
          <w:lang w:val="en-IN"/>
        </w:rPr>
        <w:t>algorithm_name</w:t>
      </w:r>
      <w:proofErr w:type="spellEnd"/>
      <w:r w:rsidRPr="007B70D5">
        <w:rPr>
          <w:lang w:val="en-IN"/>
        </w:rPr>
        <w:t>((Algorithm)a),</w:t>
      </w:r>
    </w:p>
    <w:p w14:paraId="3B723453" w14:textId="77777777" w:rsidR="007B70D5" w:rsidRPr="007B70D5" w:rsidRDefault="007B70D5" w:rsidP="007B70D5">
      <w:pPr>
        <w:spacing w:after="0" w:line="240" w:lineRule="auto"/>
        <w:rPr>
          <w:lang w:val="en-IN"/>
        </w:rPr>
      </w:pPr>
      <w:r w:rsidRPr="007B70D5">
        <w:rPr>
          <w:lang w:val="en-IN"/>
        </w:rPr>
        <w:t>                   results[a</w:t>
      </w:r>
      <w:proofErr w:type="gramStart"/>
      <w:r w:rsidRPr="007B70D5">
        <w:rPr>
          <w:lang w:val="en-IN"/>
        </w:rPr>
        <w:t>].faults</w:t>
      </w:r>
      <w:proofErr w:type="gramEnd"/>
      <w:r w:rsidRPr="007B70D5">
        <w:rPr>
          <w:lang w:val="en-IN"/>
        </w:rPr>
        <w:t>,</w:t>
      </w:r>
    </w:p>
    <w:p w14:paraId="274E2C7F" w14:textId="77777777" w:rsidR="007B70D5" w:rsidRPr="007B70D5" w:rsidRDefault="007B70D5" w:rsidP="007B70D5">
      <w:pPr>
        <w:spacing w:after="0" w:line="240" w:lineRule="auto"/>
        <w:rPr>
          <w:lang w:val="en-IN"/>
        </w:rPr>
      </w:pPr>
      <w:r w:rsidRPr="007B70D5">
        <w:rPr>
          <w:lang w:val="en-IN"/>
        </w:rPr>
        <w:t>                   results[a</w:t>
      </w:r>
      <w:proofErr w:type="gramStart"/>
      <w:r w:rsidRPr="007B70D5">
        <w:rPr>
          <w:lang w:val="en-IN"/>
        </w:rPr>
        <w:t>].hits</w:t>
      </w:r>
      <w:proofErr w:type="gramEnd"/>
      <w:r w:rsidRPr="007B70D5">
        <w:rPr>
          <w:lang w:val="en-IN"/>
        </w:rPr>
        <w:t>,</w:t>
      </w:r>
    </w:p>
    <w:p w14:paraId="7D0DBD87" w14:textId="77777777" w:rsidR="007B70D5" w:rsidRPr="007B70D5" w:rsidRDefault="007B70D5" w:rsidP="007B70D5">
      <w:pPr>
        <w:spacing w:after="0" w:line="240" w:lineRule="auto"/>
        <w:rPr>
          <w:lang w:val="en-IN"/>
        </w:rPr>
      </w:pPr>
      <w:r w:rsidRPr="007B70D5">
        <w:rPr>
          <w:lang w:val="en-IN"/>
        </w:rPr>
        <w:t>                   ratio);</w:t>
      </w:r>
    </w:p>
    <w:p w14:paraId="132CE97E" w14:textId="77777777" w:rsidR="007B70D5" w:rsidRPr="007B70D5" w:rsidRDefault="007B70D5" w:rsidP="007B70D5">
      <w:pPr>
        <w:spacing w:after="0" w:line="240" w:lineRule="auto"/>
        <w:rPr>
          <w:lang w:val="en-IN"/>
        </w:rPr>
      </w:pPr>
      <w:r w:rsidRPr="007B70D5">
        <w:rPr>
          <w:lang w:val="en-IN"/>
        </w:rPr>
        <w:t>        }</w:t>
      </w:r>
    </w:p>
    <w:p w14:paraId="3D064D95" w14:textId="77777777" w:rsidR="007B70D5" w:rsidRPr="007B70D5" w:rsidRDefault="007B70D5" w:rsidP="007B70D5">
      <w:pPr>
        <w:spacing w:after="0" w:line="240" w:lineRule="auto"/>
        <w:rPr>
          <w:lang w:val="en-IN"/>
        </w:rPr>
      </w:pPr>
    </w:p>
    <w:p w14:paraId="35DB198F" w14:textId="77777777" w:rsidR="007B70D5" w:rsidRPr="007B70D5" w:rsidRDefault="007B70D5" w:rsidP="007B70D5">
      <w:pPr>
        <w:spacing w:after="0" w:line="240" w:lineRule="auto"/>
        <w:rPr>
          <w:lang w:val="en-IN"/>
        </w:rPr>
      </w:pPr>
      <w:r w:rsidRPr="007B70D5">
        <w:rPr>
          <w:lang w:val="en-IN"/>
        </w:rPr>
        <w:t xml:space="preserve">        int best = </w:t>
      </w:r>
      <w:proofErr w:type="gramStart"/>
      <w:r w:rsidRPr="007B70D5">
        <w:rPr>
          <w:lang w:val="en-IN"/>
        </w:rPr>
        <w:t>results[</w:t>
      </w:r>
      <w:proofErr w:type="gramEnd"/>
      <w:r w:rsidRPr="007B70D5">
        <w:rPr>
          <w:lang w:val="en-IN"/>
        </w:rPr>
        <w:t>0</w:t>
      </w:r>
      <w:proofErr w:type="gramStart"/>
      <w:r w:rsidRPr="007B70D5">
        <w:rPr>
          <w:lang w:val="en-IN"/>
        </w:rPr>
        <w:t>].faults</w:t>
      </w:r>
      <w:proofErr w:type="gramEnd"/>
      <w:r w:rsidRPr="007B70D5">
        <w:rPr>
          <w:lang w:val="en-IN"/>
        </w:rPr>
        <w:t>;</w:t>
      </w:r>
    </w:p>
    <w:p w14:paraId="317040EB" w14:textId="77777777" w:rsidR="007B70D5" w:rsidRPr="007B70D5" w:rsidRDefault="007B70D5" w:rsidP="007B70D5">
      <w:pPr>
        <w:spacing w:after="0" w:line="240" w:lineRule="auto"/>
        <w:rPr>
          <w:lang w:val="en-IN"/>
        </w:rPr>
      </w:pPr>
      <w:r w:rsidRPr="007B70D5">
        <w:rPr>
          <w:lang w:val="en-IN"/>
        </w:rPr>
        <w:t>        for (int a = 1; a &lt; 3; a++) {</w:t>
      </w:r>
    </w:p>
    <w:p w14:paraId="3A77332A" w14:textId="77777777" w:rsidR="007B70D5" w:rsidRPr="007B70D5" w:rsidRDefault="007B70D5" w:rsidP="007B70D5">
      <w:pPr>
        <w:spacing w:after="0" w:line="240" w:lineRule="auto"/>
        <w:rPr>
          <w:lang w:val="en-IN"/>
        </w:rPr>
      </w:pPr>
      <w:r w:rsidRPr="007B70D5">
        <w:rPr>
          <w:lang w:val="en-IN"/>
        </w:rPr>
        <w:t>            if (results[a</w:t>
      </w:r>
      <w:proofErr w:type="gramStart"/>
      <w:r w:rsidRPr="007B70D5">
        <w:rPr>
          <w:lang w:val="en-IN"/>
        </w:rPr>
        <w:t>].faults</w:t>
      </w:r>
      <w:proofErr w:type="gramEnd"/>
      <w:r w:rsidRPr="007B70D5">
        <w:rPr>
          <w:lang w:val="en-IN"/>
        </w:rPr>
        <w:t xml:space="preserve"> &lt; best)</w:t>
      </w:r>
    </w:p>
    <w:p w14:paraId="09F2AA27" w14:textId="77777777" w:rsidR="007B70D5" w:rsidRPr="007B70D5" w:rsidRDefault="007B70D5" w:rsidP="007B70D5">
      <w:pPr>
        <w:spacing w:after="0" w:line="240" w:lineRule="auto"/>
        <w:rPr>
          <w:lang w:val="en-IN"/>
        </w:rPr>
      </w:pPr>
      <w:r w:rsidRPr="007B70D5">
        <w:rPr>
          <w:lang w:val="en-IN"/>
        </w:rPr>
        <w:t>                best = results[a</w:t>
      </w:r>
      <w:proofErr w:type="gramStart"/>
      <w:r w:rsidRPr="007B70D5">
        <w:rPr>
          <w:lang w:val="en-IN"/>
        </w:rPr>
        <w:t>].faults</w:t>
      </w:r>
      <w:proofErr w:type="gramEnd"/>
      <w:r w:rsidRPr="007B70D5">
        <w:rPr>
          <w:lang w:val="en-IN"/>
        </w:rPr>
        <w:t>;</w:t>
      </w:r>
    </w:p>
    <w:p w14:paraId="3D76501E" w14:textId="77777777" w:rsidR="007B70D5" w:rsidRPr="007B70D5" w:rsidRDefault="007B70D5" w:rsidP="007B70D5">
      <w:pPr>
        <w:spacing w:after="0" w:line="240" w:lineRule="auto"/>
        <w:rPr>
          <w:lang w:val="en-IN"/>
        </w:rPr>
      </w:pPr>
      <w:r w:rsidRPr="007B70D5">
        <w:rPr>
          <w:lang w:val="en-IN"/>
        </w:rPr>
        <w:lastRenderedPageBreak/>
        <w:t>        }</w:t>
      </w:r>
    </w:p>
    <w:p w14:paraId="7EEC6058" w14:textId="77777777" w:rsidR="007B70D5" w:rsidRPr="007B70D5" w:rsidRDefault="007B70D5" w:rsidP="007B70D5">
      <w:pPr>
        <w:spacing w:after="0" w:line="240" w:lineRule="auto"/>
        <w:rPr>
          <w:lang w:val="en-IN"/>
        </w:rPr>
      </w:pPr>
    </w:p>
    <w:p w14:paraId="4D38FAD1" w14:textId="77777777" w:rsidR="007B70D5" w:rsidRPr="007B70D5" w:rsidRDefault="007B70D5" w:rsidP="007B70D5">
      <w:pPr>
        <w:spacing w:after="0" w:line="240" w:lineRule="auto"/>
        <w:rPr>
          <w:lang w:val="en-IN"/>
        </w:rPr>
      </w:pPr>
      <w:r w:rsidRPr="007B70D5">
        <w:rPr>
          <w:lang w:val="en-IN"/>
        </w:rPr>
        <w:t>        if (</w:t>
      </w:r>
      <w:proofErr w:type="gramStart"/>
      <w:r w:rsidRPr="007B70D5">
        <w:rPr>
          <w:lang w:val="en-IN"/>
        </w:rPr>
        <w:t>results[</w:t>
      </w:r>
      <w:proofErr w:type="gramEnd"/>
      <w:r w:rsidRPr="007B70D5">
        <w:rPr>
          <w:lang w:val="en-IN"/>
        </w:rPr>
        <w:t>SMART</w:t>
      </w:r>
      <w:proofErr w:type="gramStart"/>
      <w:r w:rsidRPr="007B70D5">
        <w:rPr>
          <w:lang w:val="en-IN"/>
        </w:rPr>
        <w:t>].faults</w:t>
      </w:r>
      <w:proofErr w:type="gramEnd"/>
      <w:r w:rsidRPr="007B70D5">
        <w:rPr>
          <w:lang w:val="en-IN"/>
        </w:rPr>
        <w:t xml:space="preserve"> == best) {</w:t>
      </w:r>
    </w:p>
    <w:p w14:paraId="1DFAFEAB" w14:textId="77777777" w:rsidR="007B70D5" w:rsidRPr="007B70D5" w:rsidRDefault="007B70D5" w:rsidP="007B70D5">
      <w:pPr>
        <w:spacing w:after="0" w:line="240" w:lineRule="auto"/>
        <w:rPr>
          <w:lang w:val="en-IN"/>
        </w:rPr>
      </w:pPr>
      <w:r w:rsidRPr="007B70D5">
        <w:rPr>
          <w:lang w:val="en-IN"/>
        </w:rPr>
        <w:t>            int tied = 0;</w:t>
      </w:r>
    </w:p>
    <w:p w14:paraId="41089853" w14:textId="77777777" w:rsidR="007B70D5" w:rsidRPr="007B70D5" w:rsidRDefault="007B70D5" w:rsidP="007B70D5">
      <w:pPr>
        <w:spacing w:after="0" w:line="240" w:lineRule="auto"/>
        <w:rPr>
          <w:lang w:val="en-IN"/>
        </w:rPr>
      </w:pPr>
      <w:r w:rsidRPr="007B70D5">
        <w:rPr>
          <w:lang w:val="en-IN"/>
        </w:rPr>
        <w:t>            for (int a = 0; a &lt; 3; a++) {</w:t>
      </w:r>
    </w:p>
    <w:p w14:paraId="01C87675" w14:textId="77777777" w:rsidR="007B70D5" w:rsidRPr="007B70D5" w:rsidRDefault="007B70D5" w:rsidP="007B70D5">
      <w:pPr>
        <w:spacing w:after="0" w:line="240" w:lineRule="auto"/>
        <w:rPr>
          <w:lang w:val="en-IN"/>
        </w:rPr>
      </w:pPr>
      <w:r w:rsidRPr="007B70D5">
        <w:rPr>
          <w:lang w:val="en-IN"/>
        </w:rPr>
        <w:t>                if (</w:t>
      </w:r>
      <w:proofErr w:type="gramStart"/>
      <w:r w:rsidRPr="007B70D5">
        <w:rPr>
          <w:lang w:val="en-IN"/>
        </w:rPr>
        <w:t>a !</w:t>
      </w:r>
      <w:proofErr w:type="gramEnd"/>
      <w:r w:rsidRPr="007B70D5">
        <w:rPr>
          <w:lang w:val="en-IN"/>
        </w:rPr>
        <w:t>= SMART &amp;&amp; results[a</w:t>
      </w:r>
      <w:proofErr w:type="gramStart"/>
      <w:r w:rsidRPr="007B70D5">
        <w:rPr>
          <w:lang w:val="en-IN"/>
        </w:rPr>
        <w:t>].faults</w:t>
      </w:r>
      <w:proofErr w:type="gramEnd"/>
      <w:r w:rsidRPr="007B70D5">
        <w:rPr>
          <w:lang w:val="en-IN"/>
        </w:rPr>
        <w:t xml:space="preserve"> == best)</w:t>
      </w:r>
    </w:p>
    <w:p w14:paraId="027512DE" w14:textId="77777777" w:rsidR="007B70D5" w:rsidRPr="007B70D5" w:rsidRDefault="007B70D5" w:rsidP="007B70D5">
      <w:pPr>
        <w:spacing w:after="0" w:line="240" w:lineRule="auto"/>
        <w:rPr>
          <w:lang w:val="en-IN"/>
        </w:rPr>
      </w:pPr>
      <w:r w:rsidRPr="007B70D5">
        <w:rPr>
          <w:lang w:val="en-IN"/>
        </w:rPr>
        <w:t>                    tied = 1;</w:t>
      </w:r>
    </w:p>
    <w:p w14:paraId="60617024" w14:textId="77777777" w:rsidR="007B70D5" w:rsidRPr="007B70D5" w:rsidRDefault="007B70D5" w:rsidP="007B70D5">
      <w:pPr>
        <w:spacing w:after="0" w:line="240" w:lineRule="auto"/>
        <w:rPr>
          <w:lang w:val="en-IN"/>
        </w:rPr>
      </w:pPr>
      <w:r w:rsidRPr="007B70D5">
        <w:rPr>
          <w:lang w:val="en-IN"/>
        </w:rPr>
        <w:t>            }</w:t>
      </w:r>
    </w:p>
    <w:p w14:paraId="15180D56" w14:textId="77777777" w:rsidR="007B70D5" w:rsidRPr="007B70D5" w:rsidRDefault="007B70D5" w:rsidP="007B70D5">
      <w:pPr>
        <w:spacing w:after="0" w:line="240" w:lineRule="auto"/>
        <w:rPr>
          <w:lang w:val="en-IN"/>
        </w:rPr>
      </w:pPr>
    </w:p>
    <w:p w14:paraId="56C45C88" w14:textId="77777777" w:rsidR="007B70D5" w:rsidRPr="007B70D5" w:rsidRDefault="007B70D5" w:rsidP="007B70D5">
      <w:pPr>
        <w:spacing w:after="0" w:line="240" w:lineRule="auto"/>
        <w:rPr>
          <w:lang w:val="en-IN"/>
        </w:rPr>
      </w:pPr>
      <w:r w:rsidRPr="007B70D5">
        <w:rPr>
          <w:lang w:val="en-IN"/>
        </w:rPr>
        <w:t>            if (tied)</w:t>
      </w:r>
    </w:p>
    <w:p w14:paraId="461EA167"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smart_ties</w:t>
      </w:r>
      <w:proofErr w:type="spellEnd"/>
      <w:r w:rsidRPr="007B70D5">
        <w:rPr>
          <w:lang w:val="en-IN"/>
        </w:rPr>
        <w:t>++;</w:t>
      </w:r>
    </w:p>
    <w:p w14:paraId="2022B7A6" w14:textId="77777777" w:rsidR="007B70D5" w:rsidRPr="007B70D5" w:rsidRDefault="007B70D5" w:rsidP="007B70D5">
      <w:pPr>
        <w:spacing w:after="0" w:line="240" w:lineRule="auto"/>
        <w:rPr>
          <w:lang w:val="en-IN"/>
        </w:rPr>
      </w:pPr>
      <w:r w:rsidRPr="007B70D5">
        <w:rPr>
          <w:lang w:val="en-IN"/>
        </w:rPr>
        <w:t>            else</w:t>
      </w:r>
    </w:p>
    <w:p w14:paraId="6EEC1CDD"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smart_wins</w:t>
      </w:r>
      <w:proofErr w:type="spellEnd"/>
      <w:r w:rsidRPr="007B70D5">
        <w:rPr>
          <w:lang w:val="en-IN"/>
        </w:rPr>
        <w:t>++;</w:t>
      </w:r>
    </w:p>
    <w:p w14:paraId="731C4803" w14:textId="77777777" w:rsidR="007B70D5" w:rsidRPr="007B70D5" w:rsidRDefault="007B70D5" w:rsidP="007B70D5">
      <w:pPr>
        <w:spacing w:after="0" w:line="240" w:lineRule="auto"/>
        <w:rPr>
          <w:lang w:val="en-IN"/>
        </w:rPr>
      </w:pPr>
      <w:r w:rsidRPr="007B70D5">
        <w:rPr>
          <w:lang w:val="en-IN"/>
        </w:rPr>
        <w:t>        }</w:t>
      </w:r>
    </w:p>
    <w:p w14:paraId="1F039380" w14:textId="77777777" w:rsidR="007B70D5" w:rsidRPr="007B70D5" w:rsidRDefault="007B70D5" w:rsidP="007B70D5">
      <w:pPr>
        <w:spacing w:after="0" w:line="240" w:lineRule="auto"/>
        <w:rPr>
          <w:lang w:val="en-IN"/>
        </w:rPr>
      </w:pPr>
      <w:r w:rsidRPr="007B70D5">
        <w:rPr>
          <w:lang w:val="en-IN"/>
        </w:rPr>
        <w:t>    }</w:t>
      </w:r>
    </w:p>
    <w:p w14:paraId="673E6B71" w14:textId="77777777" w:rsidR="007B70D5" w:rsidRPr="007B70D5" w:rsidRDefault="007B70D5" w:rsidP="007B70D5">
      <w:pPr>
        <w:spacing w:after="0" w:line="240" w:lineRule="auto"/>
        <w:rPr>
          <w:lang w:val="en-IN"/>
        </w:rPr>
      </w:pPr>
    </w:p>
    <w:p w14:paraId="60ACB500"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printf</w:t>
      </w:r>
      <w:proofErr w:type="spellEnd"/>
      <w:r w:rsidRPr="007B70D5">
        <w:rPr>
          <w:lang w:val="en-IN"/>
        </w:rPr>
        <w:t>("\n============================================\n");</w:t>
      </w:r>
    </w:p>
    <w:p w14:paraId="5CA8B0DE"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           OVERALL BENCHMARK\n");</w:t>
      </w:r>
    </w:p>
    <w:p w14:paraId="4E9615C1"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printf</w:t>
      </w:r>
      <w:proofErr w:type="spellEnd"/>
      <w:r w:rsidRPr="007B70D5">
        <w:rPr>
          <w:lang w:val="en-IN"/>
        </w:rPr>
        <w:t>("============================================\n");</w:t>
      </w:r>
    </w:p>
    <w:p w14:paraId="6ECD7689"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"%-12s %15s\n", "Algorithm", "Total Faults");</w:t>
      </w:r>
    </w:p>
    <w:p w14:paraId="5B495569" w14:textId="77777777" w:rsidR="007B70D5" w:rsidRPr="007B70D5" w:rsidRDefault="007B70D5" w:rsidP="007B70D5">
      <w:pPr>
        <w:spacing w:after="0" w:line="240" w:lineRule="auto"/>
        <w:rPr>
          <w:lang w:val="en-IN"/>
        </w:rPr>
      </w:pPr>
    </w:p>
    <w:p w14:paraId="275E8FDD" w14:textId="77777777" w:rsidR="007B70D5" w:rsidRPr="007B70D5" w:rsidRDefault="007B70D5" w:rsidP="007B70D5">
      <w:pPr>
        <w:spacing w:after="0" w:line="240" w:lineRule="auto"/>
        <w:rPr>
          <w:lang w:val="en-IN"/>
        </w:rPr>
      </w:pPr>
      <w:r w:rsidRPr="007B70D5">
        <w:rPr>
          <w:lang w:val="en-IN"/>
        </w:rPr>
        <w:t>    for (int a = 0; a &lt; 3; a++)</w:t>
      </w:r>
    </w:p>
    <w:p w14:paraId="71C1C848"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"%-12s %15d\n",</w:t>
      </w:r>
    </w:p>
    <w:p w14:paraId="322D586F" w14:textId="77777777" w:rsidR="007B70D5" w:rsidRPr="007B70D5" w:rsidRDefault="007B70D5" w:rsidP="007B70D5">
      <w:pPr>
        <w:spacing w:after="0" w:line="240" w:lineRule="auto"/>
        <w:rPr>
          <w:lang w:val="en-IN"/>
        </w:rPr>
      </w:pPr>
      <w:r w:rsidRPr="007B70D5">
        <w:rPr>
          <w:lang w:val="en-IN"/>
        </w:rPr>
        <w:t>               </w:t>
      </w:r>
      <w:proofErr w:type="spellStart"/>
      <w:r w:rsidRPr="007B70D5">
        <w:rPr>
          <w:lang w:val="en-IN"/>
        </w:rPr>
        <w:t>algorithm_name</w:t>
      </w:r>
      <w:proofErr w:type="spellEnd"/>
      <w:r w:rsidRPr="007B70D5">
        <w:rPr>
          <w:lang w:val="en-IN"/>
        </w:rPr>
        <w:t xml:space="preserve">((Algorithm)a), </w:t>
      </w:r>
      <w:proofErr w:type="spellStart"/>
      <w:r w:rsidRPr="007B70D5">
        <w:rPr>
          <w:lang w:val="en-IN"/>
        </w:rPr>
        <w:t>total_faults</w:t>
      </w:r>
      <w:proofErr w:type="spellEnd"/>
      <w:r w:rsidRPr="007B70D5">
        <w:rPr>
          <w:lang w:val="en-IN"/>
        </w:rPr>
        <w:t>[a]);</w:t>
      </w:r>
    </w:p>
    <w:p w14:paraId="10A671EB" w14:textId="77777777" w:rsidR="007B70D5" w:rsidRPr="007B70D5" w:rsidRDefault="007B70D5" w:rsidP="007B70D5">
      <w:pPr>
        <w:spacing w:after="0" w:line="240" w:lineRule="auto"/>
        <w:rPr>
          <w:lang w:val="en-IN"/>
        </w:rPr>
      </w:pPr>
    </w:p>
    <w:p w14:paraId="5C6D04CF"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w:t>
      </w:r>
      <w:proofErr w:type="spellStart"/>
      <w:r w:rsidRPr="007B70D5">
        <w:rPr>
          <w:lang w:val="en-IN"/>
        </w:rPr>
        <w:t>nSmart</w:t>
      </w:r>
      <w:proofErr w:type="spellEnd"/>
      <w:r w:rsidRPr="007B70D5">
        <w:rPr>
          <w:lang w:val="en-IN"/>
        </w:rPr>
        <w:t xml:space="preserve"> was the sole winner in %d test(s).\n", </w:t>
      </w:r>
      <w:proofErr w:type="spellStart"/>
      <w:r w:rsidRPr="007B70D5">
        <w:rPr>
          <w:lang w:val="en-IN"/>
        </w:rPr>
        <w:t>smart_wins</w:t>
      </w:r>
      <w:proofErr w:type="spellEnd"/>
      <w:r w:rsidRPr="007B70D5">
        <w:rPr>
          <w:lang w:val="en-IN"/>
        </w:rPr>
        <w:t>);</w:t>
      </w:r>
    </w:p>
    <w:p w14:paraId="5D5E5B21"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 xml:space="preserve">"Smart tied for the best in %d test(s).\n", </w:t>
      </w:r>
      <w:proofErr w:type="spellStart"/>
      <w:r w:rsidRPr="007B70D5">
        <w:rPr>
          <w:lang w:val="en-IN"/>
        </w:rPr>
        <w:t>smart_ties</w:t>
      </w:r>
      <w:proofErr w:type="spellEnd"/>
      <w:r w:rsidRPr="007B70D5">
        <w:rPr>
          <w:lang w:val="en-IN"/>
        </w:rPr>
        <w:t>);</w:t>
      </w:r>
    </w:p>
    <w:p w14:paraId="07DAEA57"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"These are fixed test cases, not proof of universal superiority.\n");</w:t>
      </w:r>
    </w:p>
    <w:p w14:paraId="745CCDEA" w14:textId="77777777" w:rsidR="007B70D5" w:rsidRPr="007B70D5" w:rsidRDefault="007B70D5" w:rsidP="007B70D5">
      <w:pPr>
        <w:spacing w:after="0" w:line="240" w:lineRule="auto"/>
        <w:rPr>
          <w:lang w:val="en-IN"/>
        </w:rPr>
      </w:pPr>
      <w:r w:rsidRPr="007B70D5">
        <w:rPr>
          <w:lang w:val="en-IN"/>
        </w:rPr>
        <w:t>}</w:t>
      </w:r>
    </w:p>
    <w:p w14:paraId="275480B2" w14:textId="77777777" w:rsidR="007B70D5" w:rsidRPr="007B70D5" w:rsidRDefault="007B70D5" w:rsidP="007B70D5">
      <w:pPr>
        <w:spacing w:after="0" w:line="240" w:lineRule="auto"/>
        <w:rPr>
          <w:lang w:val="en-IN"/>
        </w:rPr>
      </w:pPr>
    </w:p>
    <w:p w14:paraId="6FD9FBB6" w14:textId="77777777" w:rsidR="007B70D5" w:rsidRPr="007B70D5" w:rsidRDefault="007B70D5" w:rsidP="007B70D5">
      <w:pPr>
        <w:spacing w:after="0" w:line="240" w:lineRule="auto"/>
        <w:rPr>
          <w:lang w:val="en-IN"/>
        </w:rPr>
      </w:pPr>
      <w:r w:rsidRPr="007B70D5">
        <w:rPr>
          <w:lang w:val="en-IN"/>
        </w:rPr>
        <w:t>int main(void) {</w:t>
      </w:r>
    </w:p>
    <w:p w14:paraId="189A6729" w14:textId="77777777" w:rsidR="007B70D5" w:rsidRPr="007B70D5" w:rsidRDefault="007B70D5" w:rsidP="007B70D5">
      <w:pPr>
        <w:spacing w:after="0" w:line="240" w:lineRule="auto"/>
        <w:rPr>
          <w:lang w:val="en-IN"/>
        </w:rPr>
      </w:pPr>
      <w:r w:rsidRPr="007B70D5">
        <w:rPr>
          <w:lang w:val="en-IN"/>
        </w:rPr>
        <w:t>    int choice;</w:t>
      </w:r>
    </w:p>
    <w:p w14:paraId="7674550D" w14:textId="77777777" w:rsidR="007B70D5" w:rsidRPr="007B70D5" w:rsidRDefault="007B70D5" w:rsidP="007B70D5">
      <w:pPr>
        <w:spacing w:after="0" w:line="240" w:lineRule="auto"/>
        <w:rPr>
          <w:lang w:val="en-IN"/>
        </w:rPr>
      </w:pPr>
    </w:p>
    <w:p w14:paraId="67EFC6A9"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printf</w:t>
      </w:r>
      <w:proofErr w:type="spellEnd"/>
      <w:r w:rsidRPr="007B70D5">
        <w:rPr>
          <w:lang w:val="en-IN"/>
        </w:rPr>
        <w:t>("========================================\n");</w:t>
      </w:r>
    </w:p>
    <w:p w14:paraId="74A533CF"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  SMART</w:t>
      </w:r>
      <w:proofErr w:type="gramEnd"/>
      <w:r w:rsidRPr="007B70D5">
        <w:rPr>
          <w:lang w:val="en-IN"/>
        </w:rPr>
        <w:t xml:space="preserve"> PAGE REPLACEMENT SYSTEM\n");</w:t>
      </w:r>
    </w:p>
    <w:p w14:paraId="00C1740E"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printf</w:t>
      </w:r>
      <w:proofErr w:type="spellEnd"/>
      <w:r w:rsidRPr="007B70D5">
        <w:rPr>
          <w:lang w:val="en-IN"/>
        </w:rPr>
        <w:t>("========================================\n");</w:t>
      </w:r>
    </w:p>
    <w:p w14:paraId="188DE746"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"1. Manual simulation\n");</w:t>
      </w:r>
    </w:p>
    <w:p w14:paraId="16EE2606"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 xml:space="preserve">"2. Automatic benchmark (5 </w:t>
      </w:r>
      <w:proofErr w:type="gramStart"/>
      <w:r w:rsidRPr="007B70D5">
        <w:rPr>
          <w:lang w:val="en-IN"/>
        </w:rPr>
        <w:t>tests)\</w:t>
      </w:r>
      <w:proofErr w:type="gramEnd"/>
      <w:r w:rsidRPr="007B70D5">
        <w:rPr>
          <w:lang w:val="en-IN"/>
        </w:rPr>
        <w:t>n");</w:t>
      </w:r>
    </w:p>
    <w:p w14:paraId="49357EFF"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"Choose an option: ");</w:t>
      </w:r>
    </w:p>
    <w:p w14:paraId="2455D16C" w14:textId="77777777" w:rsidR="007B70D5" w:rsidRPr="007B70D5" w:rsidRDefault="007B70D5" w:rsidP="007B70D5">
      <w:pPr>
        <w:spacing w:after="0" w:line="240" w:lineRule="auto"/>
        <w:rPr>
          <w:lang w:val="en-IN"/>
        </w:rPr>
      </w:pPr>
    </w:p>
    <w:p w14:paraId="0B4FD0B0" w14:textId="77777777" w:rsidR="007B70D5" w:rsidRPr="007B70D5" w:rsidRDefault="007B70D5" w:rsidP="007B70D5">
      <w:pPr>
        <w:spacing w:after="0" w:line="240" w:lineRule="auto"/>
        <w:rPr>
          <w:lang w:val="en-IN"/>
        </w:rPr>
      </w:pPr>
      <w:r w:rsidRPr="007B70D5">
        <w:rPr>
          <w:lang w:val="en-IN"/>
        </w:rPr>
        <w:t>    if (</w:t>
      </w:r>
      <w:proofErr w:type="spellStart"/>
      <w:proofErr w:type="gramStart"/>
      <w:r w:rsidRPr="007B70D5">
        <w:rPr>
          <w:lang w:val="en-IN"/>
        </w:rPr>
        <w:t>scanf</w:t>
      </w:r>
      <w:proofErr w:type="spellEnd"/>
      <w:r w:rsidRPr="007B70D5">
        <w:rPr>
          <w:lang w:val="en-IN"/>
        </w:rPr>
        <w:t>(</w:t>
      </w:r>
      <w:proofErr w:type="gramEnd"/>
      <w:r w:rsidRPr="007B70D5">
        <w:rPr>
          <w:lang w:val="en-IN"/>
        </w:rPr>
        <w:t>"%d", &amp;choice</w:t>
      </w:r>
      <w:proofErr w:type="gramStart"/>
      <w:r w:rsidRPr="007B70D5">
        <w:rPr>
          <w:lang w:val="en-IN"/>
        </w:rPr>
        <w:t>) !</w:t>
      </w:r>
      <w:proofErr w:type="gramEnd"/>
      <w:r w:rsidRPr="007B70D5">
        <w:rPr>
          <w:lang w:val="en-IN"/>
        </w:rPr>
        <w:t>= 1) {</w:t>
      </w:r>
    </w:p>
    <w:p w14:paraId="1005A91C"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"Invalid input.\n");</w:t>
      </w:r>
    </w:p>
    <w:p w14:paraId="4435615A" w14:textId="77777777" w:rsidR="007B70D5" w:rsidRPr="007B70D5" w:rsidRDefault="007B70D5" w:rsidP="007B70D5">
      <w:pPr>
        <w:spacing w:after="0" w:line="240" w:lineRule="auto"/>
        <w:rPr>
          <w:lang w:val="en-IN"/>
        </w:rPr>
      </w:pPr>
      <w:r w:rsidRPr="007B70D5">
        <w:rPr>
          <w:lang w:val="en-IN"/>
        </w:rPr>
        <w:t>        return 1;</w:t>
      </w:r>
    </w:p>
    <w:p w14:paraId="4EE48CCA" w14:textId="77777777" w:rsidR="007B70D5" w:rsidRPr="007B70D5" w:rsidRDefault="007B70D5" w:rsidP="007B70D5">
      <w:pPr>
        <w:spacing w:after="0" w:line="240" w:lineRule="auto"/>
        <w:rPr>
          <w:lang w:val="en-IN"/>
        </w:rPr>
      </w:pPr>
      <w:r w:rsidRPr="007B70D5">
        <w:rPr>
          <w:lang w:val="en-IN"/>
        </w:rPr>
        <w:t>    }</w:t>
      </w:r>
    </w:p>
    <w:p w14:paraId="30FA0C15" w14:textId="77777777" w:rsidR="007B70D5" w:rsidRPr="007B70D5" w:rsidRDefault="007B70D5" w:rsidP="007B70D5">
      <w:pPr>
        <w:spacing w:after="0" w:line="240" w:lineRule="auto"/>
        <w:rPr>
          <w:lang w:val="en-IN"/>
        </w:rPr>
      </w:pPr>
    </w:p>
    <w:p w14:paraId="03AE4E49" w14:textId="77777777" w:rsidR="007B70D5" w:rsidRPr="007B70D5" w:rsidRDefault="007B70D5" w:rsidP="007B70D5">
      <w:pPr>
        <w:spacing w:after="0" w:line="240" w:lineRule="auto"/>
        <w:rPr>
          <w:lang w:val="en-IN"/>
        </w:rPr>
      </w:pPr>
      <w:r w:rsidRPr="007B70D5">
        <w:rPr>
          <w:lang w:val="en-IN"/>
        </w:rPr>
        <w:t>    switch (choice) {</w:t>
      </w:r>
    </w:p>
    <w:p w14:paraId="50FDF307" w14:textId="77777777" w:rsidR="007B70D5" w:rsidRPr="007B70D5" w:rsidRDefault="007B70D5" w:rsidP="007B70D5">
      <w:pPr>
        <w:spacing w:after="0" w:line="240" w:lineRule="auto"/>
        <w:rPr>
          <w:lang w:val="en-IN"/>
        </w:rPr>
      </w:pPr>
      <w:r w:rsidRPr="007B70D5">
        <w:rPr>
          <w:lang w:val="en-IN"/>
        </w:rPr>
        <w:t>        case 1:</w:t>
      </w:r>
    </w:p>
    <w:p w14:paraId="39612956"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manual_</w:t>
      </w:r>
      <w:proofErr w:type="gramStart"/>
      <w:r w:rsidRPr="007B70D5">
        <w:rPr>
          <w:lang w:val="en-IN"/>
        </w:rPr>
        <w:t>mode</w:t>
      </w:r>
      <w:proofErr w:type="spellEnd"/>
      <w:r w:rsidRPr="007B70D5">
        <w:rPr>
          <w:lang w:val="en-IN"/>
        </w:rPr>
        <w:t>(</w:t>
      </w:r>
      <w:proofErr w:type="gramEnd"/>
      <w:r w:rsidRPr="007B70D5">
        <w:rPr>
          <w:lang w:val="en-IN"/>
        </w:rPr>
        <w:t>);</w:t>
      </w:r>
    </w:p>
    <w:p w14:paraId="5F7BA141" w14:textId="77777777" w:rsidR="007B70D5" w:rsidRPr="007B70D5" w:rsidRDefault="007B70D5" w:rsidP="007B70D5">
      <w:pPr>
        <w:spacing w:after="0" w:line="240" w:lineRule="auto"/>
        <w:rPr>
          <w:lang w:val="en-IN"/>
        </w:rPr>
      </w:pPr>
      <w:r w:rsidRPr="007B70D5">
        <w:rPr>
          <w:lang w:val="en-IN"/>
        </w:rPr>
        <w:t>            break;</w:t>
      </w:r>
    </w:p>
    <w:p w14:paraId="24E632BA" w14:textId="77777777" w:rsidR="007B70D5" w:rsidRPr="007B70D5" w:rsidRDefault="007B70D5" w:rsidP="007B70D5">
      <w:pPr>
        <w:spacing w:after="0" w:line="240" w:lineRule="auto"/>
        <w:rPr>
          <w:lang w:val="en-IN"/>
        </w:rPr>
      </w:pPr>
      <w:r w:rsidRPr="007B70D5">
        <w:rPr>
          <w:lang w:val="en-IN"/>
        </w:rPr>
        <w:t>        case 2:</w:t>
      </w:r>
    </w:p>
    <w:p w14:paraId="2E34C391" w14:textId="77777777" w:rsidR="007B70D5" w:rsidRPr="007B70D5" w:rsidRDefault="007B70D5" w:rsidP="007B70D5">
      <w:pPr>
        <w:spacing w:after="0" w:line="240" w:lineRule="auto"/>
        <w:rPr>
          <w:lang w:val="en-IN"/>
        </w:rPr>
      </w:pPr>
      <w:r w:rsidRPr="007B70D5">
        <w:rPr>
          <w:lang w:val="en-IN"/>
        </w:rPr>
        <w:t xml:space="preserve">            </w:t>
      </w:r>
      <w:proofErr w:type="spellStart"/>
      <w:r w:rsidRPr="007B70D5">
        <w:rPr>
          <w:lang w:val="en-IN"/>
        </w:rPr>
        <w:t>benchmark_</w:t>
      </w:r>
      <w:proofErr w:type="gramStart"/>
      <w:r w:rsidRPr="007B70D5">
        <w:rPr>
          <w:lang w:val="en-IN"/>
        </w:rPr>
        <w:t>mode</w:t>
      </w:r>
      <w:proofErr w:type="spellEnd"/>
      <w:r w:rsidRPr="007B70D5">
        <w:rPr>
          <w:lang w:val="en-IN"/>
        </w:rPr>
        <w:t>(</w:t>
      </w:r>
      <w:proofErr w:type="gramEnd"/>
      <w:r w:rsidRPr="007B70D5">
        <w:rPr>
          <w:lang w:val="en-IN"/>
        </w:rPr>
        <w:t>);</w:t>
      </w:r>
    </w:p>
    <w:p w14:paraId="393F5BC8" w14:textId="77777777" w:rsidR="007B70D5" w:rsidRPr="007B70D5" w:rsidRDefault="007B70D5" w:rsidP="007B70D5">
      <w:pPr>
        <w:spacing w:after="0" w:line="240" w:lineRule="auto"/>
        <w:rPr>
          <w:lang w:val="en-IN"/>
        </w:rPr>
      </w:pPr>
      <w:r w:rsidRPr="007B70D5">
        <w:rPr>
          <w:lang w:val="en-IN"/>
        </w:rPr>
        <w:t>            break;</w:t>
      </w:r>
    </w:p>
    <w:p w14:paraId="4EB0D3C8" w14:textId="77777777" w:rsidR="007B70D5" w:rsidRPr="007B70D5" w:rsidRDefault="007B70D5" w:rsidP="007B70D5">
      <w:pPr>
        <w:spacing w:after="0" w:line="240" w:lineRule="auto"/>
        <w:rPr>
          <w:lang w:val="en-IN"/>
        </w:rPr>
      </w:pPr>
      <w:r w:rsidRPr="007B70D5">
        <w:rPr>
          <w:lang w:val="en-IN"/>
        </w:rPr>
        <w:t>        default:</w:t>
      </w:r>
    </w:p>
    <w:p w14:paraId="70B98E79" w14:textId="77777777" w:rsidR="007B70D5" w:rsidRPr="007B70D5" w:rsidRDefault="007B70D5" w:rsidP="007B70D5">
      <w:pPr>
        <w:spacing w:after="0" w:line="240" w:lineRule="auto"/>
        <w:rPr>
          <w:lang w:val="en-IN"/>
        </w:rPr>
      </w:pPr>
      <w:r w:rsidRPr="007B70D5">
        <w:rPr>
          <w:lang w:val="en-IN"/>
        </w:rPr>
        <w:t xml:space="preserve">            </w:t>
      </w:r>
      <w:proofErr w:type="spellStart"/>
      <w:proofErr w:type="gramStart"/>
      <w:r w:rsidRPr="007B70D5">
        <w:rPr>
          <w:lang w:val="en-IN"/>
        </w:rPr>
        <w:t>printf</w:t>
      </w:r>
      <w:proofErr w:type="spellEnd"/>
      <w:r w:rsidRPr="007B70D5">
        <w:rPr>
          <w:lang w:val="en-IN"/>
        </w:rPr>
        <w:t>(</w:t>
      </w:r>
      <w:proofErr w:type="gramEnd"/>
      <w:r w:rsidRPr="007B70D5">
        <w:rPr>
          <w:lang w:val="en-IN"/>
        </w:rPr>
        <w:t>"Choose option 1 or 2.\n");</w:t>
      </w:r>
    </w:p>
    <w:p w14:paraId="199BAA9A" w14:textId="77777777" w:rsidR="007B70D5" w:rsidRPr="007B70D5" w:rsidRDefault="007B70D5" w:rsidP="007B70D5">
      <w:pPr>
        <w:spacing w:after="0" w:line="240" w:lineRule="auto"/>
        <w:rPr>
          <w:lang w:val="en-IN"/>
        </w:rPr>
      </w:pPr>
      <w:r w:rsidRPr="007B70D5">
        <w:rPr>
          <w:lang w:val="en-IN"/>
        </w:rPr>
        <w:lastRenderedPageBreak/>
        <w:t>            return 1;</w:t>
      </w:r>
    </w:p>
    <w:p w14:paraId="03EC8621" w14:textId="77777777" w:rsidR="007B70D5" w:rsidRPr="007B70D5" w:rsidRDefault="007B70D5" w:rsidP="007B70D5">
      <w:pPr>
        <w:spacing w:after="0" w:line="240" w:lineRule="auto"/>
        <w:rPr>
          <w:lang w:val="en-IN"/>
        </w:rPr>
      </w:pPr>
      <w:r w:rsidRPr="007B70D5">
        <w:rPr>
          <w:lang w:val="en-IN"/>
        </w:rPr>
        <w:t>    }</w:t>
      </w:r>
    </w:p>
    <w:p w14:paraId="23E24B99" w14:textId="77777777" w:rsidR="007B70D5" w:rsidRPr="007B70D5" w:rsidRDefault="007B70D5" w:rsidP="007B70D5">
      <w:pPr>
        <w:spacing w:after="0" w:line="240" w:lineRule="auto"/>
        <w:rPr>
          <w:lang w:val="en-IN"/>
        </w:rPr>
      </w:pPr>
    </w:p>
    <w:p w14:paraId="3B7AFB7B" w14:textId="77777777" w:rsidR="007B70D5" w:rsidRPr="007B70D5" w:rsidRDefault="007B70D5" w:rsidP="007B70D5">
      <w:pPr>
        <w:spacing w:after="0" w:line="240" w:lineRule="auto"/>
        <w:rPr>
          <w:lang w:val="en-IN"/>
        </w:rPr>
      </w:pPr>
      <w:r w:rsidRPr="007B70D5">
        <w:rPr>
          <w:lang w:val="en-IN"/>
        </w:rPr>
        <w:t>    return 0;</w:t>
      </w:r>
    </w:p>
    <w:p w14:paraId="780E81C9" w14:textId="77777777" w:rsidR="007B70D5" w:rsidRPr="007B70D5" w:rsidRDefault="007B70D5" w:rsidP="007B70D5">
      <w:pPr>
        <w:spacing w:after="0" w:line="240" w:lineRule="auto"/>
        <w:rPr>
          <w:lang w:val="en-IN"/>
        </w:rPr>
      </w:pPr>
      <w:r w:rsidRPr="007B70D5">
        <w:rPr>
          <w:lang w:val="en-IN"/>
        </w:rPr>
        <w:t>}</w:t>
      </w:r>
    </w:p>
    <w:p w14:paraId="5F95EFA2" w14:textId="77777777" w:rsidR="007B70D5" w:rsidRPr="007B70D5" w:rsidRDefault="007B70D5" w:rsidP="007B70D5">
      <w:pPr>
        <w:spacing w:after="0" w:line="240" w:lineRule="auto"/>
        <w:rPr>
          <w:lang w:val="en-IN"/>
        </w:rPr>
      </w:pPr>
    </w:p>
    <w:p w14:paraId="1E046534" w14:textId="1B56E737" w:rsidR="00766337" w:rsidRDefault="00766337" w:rsidP="007B70D5">
      <w:pPr>
        <w:spacing w:after="0" w:line="240" w:lineRule="auto"/>
      </w:pPr>
    </w:p>
    <w:p w14:paraId="29AB476C" w14:textId="77777777" w:rsidR="00766337" w:rsidRDefault="00000000">
      <w:pPr>
        <w:pStyle w:val="Heading1"/>
      </w:pPr>
      <w:r>
        <w:t>APPENDIX B — SAMPLE EXECUTION</w:t>
      </w:r>
    </w:p>
    <w:p w14:paraId="2ADFB14F" w14:textId="77777777" w:rsidR="00766337" w:rsidRDefault="00000000">
      <w:pPr>
        <w:spacing w:after="0" w:line="240" w:lineRule="auto"/>
        <w:ind w:left="216"/>
      </w:pPr>
      <w:r>
        <w:rPr>
          <w:rFonts w:ascii="Consolas" w:hAnsi="Consolas"/>
          <w:color w:val="232323"/>
          <w:sz w:val="15"/>
        </w:rPr>
        <w:t>Number of page references (1-1000): 13</w:t>
      </w:r>
    </w:p>
    <w:p w14:paraId="62A1EA94" w14:textId="77777777" w:rsidR="00766337" w:rsidRDefault="00000000">
      <w:pPr>
        <w:spacing w:after="0" w:line="240" w:lineRule="auto"/>
        <w:ind w:left="216"/>
      </w:pPr>
      <w:r>
        <w:rPr>
          <w:rFonts w:ascii="Consolas" w:hAnsi="Consolas"/>
          <w:color w:val="232323"/>
          <w:sz w:val="15"/>
        </w:rPr>
        <w:t>Enter 13 page numbers: 7 0 1 2 0 3 0 4 2 3 0 3 2</w:t>
      </w:r>
    </w:p>
    <w:p w14:paraId="78B12985" w14:textId="77777777" w:rsidR="00766337" w:rsidRDefault="00000000">
      <w:pPr>
        <w:spacing w:after="0" w:line="240" w:lineRule="auto"/>
        <w:ind w:left="216"/>
      </w:pPr>
      <w:r>
        <w:rPr>
          <w:rFonts w:ascii="Consolas" w:hAnsi="Consolas"/>
          <w:color w:val="232323"/>
          <w:sz w:val="15"/>
        </w:rPr>
        <w:t>Number of page frames (1-100): 3</w:t>
      </w:r>
    </w:p>
    <w:p w14:paraId="3F92D9E3" w14:textId="77777777" w:rsidR="00766337" w:rsidRDefault="00000000">
      <w:pPr>
        <w:spacing w:after="0" w:line="240" w:lineRule="auto"/>
        <w:ind w:left="216"/>
      </w:pPr>
      <w:r>
        <w:rPr>
          <w:rFonts w:ascii="Consolas" w:hAnsi="Consolas"/>
          <w:color w:val="232323"/>
          <w:sz w:val="15"/>
        </w:rPr>
        <w:t xml:space="preserve"> </w:t>
      </w:r>
    </w:p>
    <w:p w14:paraId="7FBDBBFE" w14:textId="77777777" w:rsidR="00766337" w:rsidRDefault="00000000">
      <w:pPr>
        <w:spacing w:after="0" w:line="240" w:lineRule="auto"/>
        <w:ind w:left="216"/>
      </w:pPr>
      <w:r>
        <w:rPr>
          <w:rFonts w:ascii="Consolas" w:hAnsi="Consolas"/>
          <w:color w:val="232323"/>
          <w:sz w:val="15"/>
        </w:rPr>
        <w:t>Performance comparison for 13 references and 3 frames:</w:t>
      </w:r>
    </w:p>
    <w:p w14:paraId="2CE1FA02" w14:textId="77777777" w:rsidR="00766337" w:rsidRDefault="00000000">
      <w:pPr>
        <w:spacing w:after="0" w:line="240" w:lineRule="auto"/>
        <w:ind w:left="216"/>
      </w:pPr>
      <w:r>
        <w:rPr>
          <w:rFonts w:ascii="Consolas" w:hAnsi="Consolas"/>
          <w:color w:val="232323"/>
          <w:sz w:val="15"/>
        </w:rPr>
        <w:t>FIFO            Faults: 10  Hits: 3  Hit ratio: 23.08%</w:t>
      </w:r>
    </w:p>
    <w:p w14:paraId="7440E694" w14:textId="77777777" w:rsidR="00766337" w:rsidRDefault="00000000">
      <w:pPr>
        <w:spacing w:after="0" w:line="240" w:lineRule="auto"/>
        <w:ind w:left="216"/>
      </w:pPr>
      <w:r>
        <w:rPr>
          <w:rFonts w:ascii="Consolas" w:hAnsi="Consolas"/>
          <w:color w:val="232323"/>
          <w:sz w:val="15"/>
        </w:rPr>
        <w:t>LRU             Faults: 9  Hits: 4  Hit ratio: 30.77%</w:t>
      </w:r>
    </w:p>
    <w:p w14:paraId="78DAC362" w14:textId="77777777" w:rsidR="00766337" w:rsidRDefault="00000000">
      <w:pPr>
        <w:spacing w:after="0" w:line="240" w:lineRule="auto"/>
        <w:ind w:left="216"/>
      </w:pPr>
      <w:r>
        <w:rPr>
          <w:rFonts w:ascii="Consolas" w:hAnsi="Consolas"/>
          <w:color w:val="232323"/>
          <w:sz w:val="15"/>
        </w:rPr>
        <w:t>Smart LFU-LRU   Faults: 8  Hits: 5  Hit ratio: 38.46%</w:t>
      </w:r>
    </w:p>
    <w:p w14:paraId="7B867E1C" w14:textId="77777777" w:rsidR="00766337" w:rsidRDefault="00000000">
      <w:r>
        <w:t>Replace the cover-page placeholders with your details. If your lecturer requires a specific format, reorder or rename sections as needed. Run additional test cases before presenting the results as a broader performance conclusion.</w:t>
      </w:r>
    </w:p>
    <w:sectPr w:rsidR="00766337"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3FA4F" w14:textId="77777777" w:rsidR="00CA3031" w:rsidRDefault="00CA3031">
      <w:pPr>
        <w:spacing w:after="0" w:line="240" w:lineRule="auto"/>
      </w:pPr>
      <w:r>
        <w:separator/>
      </w:r>
    </w:p>
  </w:endnote>
  <w:endnote w:type="continuationSeparator" w:id="0">
    <w:p w14:paraId="7247C961" w14:textId="77777777" w:rsidR="00CA3031" w:rsidRDefault="00CA3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AAE9" w14:textId="77777777" w:rsidR="00766337" w:rsidRDefault="00000000">
    <w:pPr>
      <w:pStyle w:val="Footer"/>
      <w:jc w:val="center"/>
    </w:pPr>
    <w:r>
      <w:rPr>
        <w:sz w:val="16"/>
      </w:rPr>
      <w:t>Department of ___________________</w:t>
    </w:r>
    <w:proofErr w:type="gramStart"/>
    <w:r>
      <w:rPr>
        <w:sz w:val="16"/>
      </w:rPr>
      <w:t>_  |</w:t>
    </w:r>
    <w:proofErr w:type="gramEnd"/>
    <w:r>
      <w:rPr>
        <w:sz w:val="16"/>
      </w:rPr>
      <w:t xml:space="preserve">  Page </w:t>
    </w:r>
    <w:r>
      <w:fldChar w:fldCharType="begin"/>
    </w:r>
    <w:r>
      <w:instrText>PAGE</w:instrText>
    </w:r>
    <w:r>
      <w:fldChar w:fldCharType="separate"/>
    </w:r>
    <w:r w:rsidR="007B70D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E3A56" w14:textId="77777777" w:rsidR="00CA3031" w:rsidRDefault="00CA3031">
      <w:pPr>
        <w:spacing w:after="0" w:line="240" w:lineRule="auto"/>
      </w:pPr>
      <w:r>
        <w:separator/>
      </w:r>
    </w:p>
  </w:footnote>
  <w:footnote w:type="continuationSeparator" w:id="0">
    <w:p w14:paraId="452CE1B5" w14:textId="77777777" w:rsidR="00CA3031" w:rsidRDefault="00CA30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A29E3" w14:textId="77777777" w:rsidR="00766337" w:rsidRDefault="00000000">
    <w:pPr>
      <w:pStyle w:val="Header"/>
      <w:jc w:val="center"/>
    </w:pPr>
    <w:r>
      <w:rPr>
        <w:i/>
        <w:sz w:val="16"/>
      </w:rPr>
      <w:t>SMART PAGE REPLACEMENT ALGORITHM | OPERATING SYSTEMS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0495629">
    <w:abstractNumId w:val="8"/>
  </w:num>
  <w:num w:numId="2" w16cid:durableId="883642698">
    <w:abstractNumId w:val="6"/>
  </w:num>
  <w:num w:numId="3" w16cid:durableId="625891123">
    <w:abstractNumId w:val="5"/>
  </w:num>
  <w:num w:numId="4" w16cid:durableId="2094890097">
    <w:abstractNumId w:val="4"/>
  </w:num>
  <w:num w:numId="5" w16cid:durableId="1351025721">
    <w:abstractNumId w:val="7"/>
  </w:num>
  <w:num w:numId="6" w16cid:durableId="1648049022">
    <w:abstractNumId w:val="3"/>
  </w:num>
  <w:num w:numId="7" w16cid:durableId="1428579469">
    <w:abstractNumId w:val="2"/>
  </w:num>
  <w:num w:numId="8" w16cid:durableId="582646118">
    <w:abstractNumId w:val="1"/>
  </w:num>
  <w:num w:numId="9" w16cid:durableId="1675650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7DC"/>
    <w:rsid w:val="00766337"/>
    <w:rsid w:val="007B70D5"/>
    <w:rsid w:val="00AA1D8D"/>
    <w:rsid w:val="00B47730"/>
    <w:rsid w:val="00CA30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1AF0E2"/>
  <w14:defaultImageDpi w14:val="300"/>
  <w15:docId w15:val="{26C9A0EE-DB4A-45FF-B52F-CC4B2D7B1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7B70D5"/>
    <w:pPr>
      <w:spacing w:before="100" w:beforeAutospacing="1" w:afterAutospacing="1" w:line="240" w:lineRule="auto"/>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5108</Words>
  <Characters>29119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Page Replacement Algorithm: OS Project Report</dc:title>
  <dc:subject>Operating Systems — CO-4 Memory Management</dc:subject>
  <dc:creator>[Student Name]</dc:creator>
  <cp:keywords/>
  <dc:description>generated by python-docx</dc:description>
  <cp:lastModifiedBy>nandinigongati25042005@outlook.com</cp:lastModifiedBy>
  <cp:revision>2</cp:revision>
  <dcterms:created xsi:type="dcterms:W3CDTF">2013-12-23T23:15:00Z</dcterms:created>
  <dcterms:modified xsi:type="dcterms:W3CDTF">2026-10-17T05:17:00Z</dcterms:modified>
  <cp:category/>
</cp:coreProperties>
</file>